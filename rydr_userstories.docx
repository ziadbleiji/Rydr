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- Rydr Project</w:t>
      </w:r>
    </w:p>
    <w:p>
      <w:r>
        <w:t>Als gebruiker wil ik auto's kunnen bekijken op de homepage zodat ik snel een indruk krijg van het aanbod.</w:t>
      </w:r>
    </w:p>
    <w:p>
      <w:r>
        <w:t>Als gebruiker wil ik op 'Toon alle' kunnen klikken zodat ik alle auto's kan zien.</w:t>
      </w:r>
    </w:p>
    <w:p>
      <w:r>
        <w:t>Als gebruiker wil ik kunnen zoeken op merk zodat ik snel een specifieke auto kan vinden.</w:t>
      </w:r>
    </w:p>
    <w:p>
      <w:r>
        <w:t>Als gebruiker wil ik filters gebruiken (type en versnelling) zodat ik het aanbod kan verfijnen.</w:t>
      </w:r>
    </w:p>
    <w:p>
      <w:r>
        <w:t>Als gebruiker wil ik op een auto kunnen klikken zodat ik de details van die auto kan zien.</w:t>
      </w:r>
    </w:p>
    <w:p>
      <w:r>
        <w:t>Als gebruiker wil ik een account kunnen registreren zodat ik gebruik kan maken van het platform.</w:t>
      </w:r>
    </w:p>
    <w:p>
      <w:r>
        <w:t>Als gebruiker wil ik kunnen inloggen zodat ik toegang heb tot mijn account.</w:t>
      </w:r>
    </w:p>
    <w:p>
      <w:r>
        <w:t>Als gebruiker wil ik mijn account kunnen bekijken zodat ik mijn gegevens kan zien.</w:t>
      </w:r>
    </w:p>
    <w:p>
      <w:r>
        <w:t>Als gebruiker wil ik het team kunnen bekijken zodat ik meer informatie krijg over het bedrijf.</w:t>
      </w:r>
    </w:p>
    <w:p>
      <w:r>
        <w:t>Als gebruiker wil ik eenvoudig door de website kunnen navigeren zodat ik snel vind wat ik zoek.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