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- Rydr (Uitgebreid)</w:t>
      </w:r>
    </w:p>
    <w:p>
      <w:r>
        <w:t>Als gebruiker wil ik een overzicht kunnen zien van alle beschikbare huurauto’s, zodat ik een auto kan kiezen die bij mij past. (Gemaakt)</w:t>
      </w:r>
    </w:p>
    <w:p>
      <w:r>
        <w:t>Als gebruiker wil ik op een auto kunnen klikken en alle details van die specifieke auto kunnen zien, zodat ik meer informatie krijg voor ik huur. (Gemaakt)</w:t>
      </w:r>
    </w:p>
    <w:p>
      <w:r>
        <w:t>Als klant wil ik meer over het bedrijf weten via de “Over ons”-pagina, zodat ik weet met wie ik zaken doe. (Gemaakt)</w:t>
      </w:r>
    </w:p>
    <w:p>
      <w:r>
        <w:t>Als klant wil ik op de pagina ‘ons aanbod’ een filter mogelijkheid hebben zodat ik gericht kan zoeken. (Gemaakt)</w:t>
      </w:r>
    </w:p>
    <w:p>
      <w:r>
        <w:t>Als developer wil ik dat de informatie over auto's niet hardcoded is, maar uit de database komt, zodat de website schaalbaar en onderhoudbaar is. (Gemaakt)</w:t>
      </w:r>
    </w:p>
    <w:p>
      <w:r>
        <w:t>Als developer wil ik auto’s kunnen toevoegen aan de database, zodat ik het aanbod kan aanpassen. (Gemaakt)</w:t>
      </w:r>
    </w:p>
    <w:p>
      <w:r>
        <w:t>Als nieuwe gebruiker wil ik mij kunnen registreren met een veilig opgeslagen wachtwoord, zodat mijn gegevens beschermd zijn. (Gemaakt)</w:t>
      </w:r>
    </w:p>
    <w:p>
      <w:r>
        <w:t>Als bestaande gebruiker wil ik kunnen inloggen, zodat ik toegang krijg tot mijn account. (Gemaakt)</w:t>
      </w:r>
    </w:p>
    <w:p>
      <w:r>
        <w:t>Als ingelogde gebruiker wil ik mijn accountgegevens kunnen bekijken, zodat ik mijn informatie kan controleren. (Gemaakt)</w:t>
      </w:r>
    </w:p>
    <w:p>
      <w:r>
        <w:t>Als gebruiker wil ik gebruik kunnen maken van een zoekfunctie, zodat ik snel een auto op merk kan vinden. (Gemaakt)</w:t>
      </w:r>
    </w:p>
    <w:p>
      <w:r>
        <w:t>Als gebruiker wil ik meerdere auto's kunnen bekijken via de 'toon alle' knop, zodat ik het volledige aanbod kan zien. (Gemaakt)</w:t>
      </w:r>
    </w:p>
    <w:p>
      <w:r>
        <w:t>Als gebruiker wil ik door de website kunnen navigeren via de header, zodat ik eenvoudig pagina’s kan bezoeken. (Gemaakt)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