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974218" w14:textId="74B27F2C" w:rsidR="00DA5DC6" w:rsidRDefault="00000000">
      <w:pPr>
        <w:pStyle w:val="Titel"/>
      </w:pPr>
      <w:proofErr w:type="spellStart"/>
      <w:r>
        <w:t>Acceptatietest</w:t>
      </w:r>
      <w:proofErr w:type="spellEnd"/>
      <w:r>
        <w:t xml:space="preserve"> – Project Rental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DA5DC6" w14:paraId="475DDF95" w14:textId="77777777">
        <w:tc>
          <w:tcPr>
            <w:tcW w:w="4320" w:type="dxa"/>
            <w:shd w:val="clear" w:color="auto" w:fill="92D050"/>
          </w:tcPr>
          <w:p w14:paraId="0DCF7EC5" w14:textId="77777777" w:rsidR="00DA5DC6" w:rsidRDefault="00000000">
            <w:r>
              <w:t>Functionaliteit</w:t>
            </w:r>
          </w:p>
        </w:tc>
        <w:tc>
          <w:tcPr>
            <w:tcW w:w="4320" w:type="dxa"/>
            <w:shd w:val="clear" w:color="auto" w:fill="92D050"/>
          </w:tcPr>
          <w:p w14:paraId="6C3EFC31" w14:textId="77777777" w:rsidR="00DA5DC6" w:rsidRDefault="00000000">
            <w:r>
              <w:t>Auto detailpagina</w:t>
            </w:r>
          </w:p>
        </w:tc>
      </w:tr>
      <w:tr w:rsidR="00DA5DC6" w14:paraId="4B5FFBCE" w14:textId="77777777">
        <w:tc>
          <w:tcPr>
            <w:tcW w:w="4320" w:type="dxa"/>
          </w:tcPr>
          <w:p w14:paraId="775733AA" w14:textId="77777777" w:rsidR="00DA5DC6" w:rsidRDefault="00000000">
            <w:r>
              <w:t>Actie</w:t>
            </w:r>
          </w:p>
        </w:tc>
        <w:tc>
          <w:tcPr>
            <w:tcW w:w="4320" w:type="dxa"/>
          </w:tcPr>
          <w:p w14:paraId="6765E71C" w14:textId="77777777" w:rsidR="00DA5DC6" w:rsidRDefault="00000000">
            <w:r>
              <w:t>Klikken op een auto</w:t>
            </w:r>
          </w:p>
        </w:tc>
      </w:tr>
      <w:tr w:rsidR="00DA5DC6" w:rsidRPr="008C3F41" w14:paraId="569473A2" w14:textId="77777777">
        <w:tc>
          <w:tcPr>
            <w:tcW w:w="4320" w:type="dxa"/>
          </w:tcPr>
          <w:p w14:paraId="3C4BF77C" w14:textId="77777777" w:rsidR="00DA5DC6" w:rsidRDefault="00000000">
            <w:r>
              <w:t>Scenario</w:t>
            </w:r>
          </w:p>
        </w:tc>
        <w:tc>
          <w:tcPr>
            <w:tcW w:w="4320" w:type="dxa"/>
          </w:tcPr>
          <w:p w14:paraId="49622E3B" w14:textId="77777777" w:rsidR="00DA5DC6" w:rsidRPr="008C3F41" w:rsidRDefault="00000000">
            <w:pPr>
              <w:rPr>
                <w:lang w:val="nl-NL"/>
              </w:rPr>
            </w:pPr>
            <w:r w:rsidRPr="008C3F41">
              <w:rPr>
                <w:lang w:val="nl-NL"/>
              </w:rPr>
              <w:t>Ga naar de homepage</w:t>
            </w:r>
            <w:r w:rsidRPr="008C3F41">
              <w:rPr>
                <w:lang w:val="nl-NL"/>
              </w:rPr>
              <w:br/>
              <w:t>Klik op een auto</w:t>
            </w:r>
          </w:p>
        </w:tc>
      </w:tr>
      <w:tr w:rsidR="00DA5DC6" w:rsidRPr="008C3F41" w14:paraId="7EA3A16C" w14:textId="77777777">
        <w:tc>
          <w:tcPr>
            <w:tcW w:w="4320" w:type="dxa"/>
          </w:tcPr>
          <w:p w14:paraId="182504C4" w14:textId="77777777" w:rsidR="00DA5DC6" w:rsidRDefault="00000000">
            <w:proofErr w:type="spellStart"/>
            <w:r>
              <w:t>Verwacht</w:t>
            </w:r>
            <w:proofErr w:type="spellEnd"/>
            <w:r>
              <w:t xml:space="preserve"> </w:t>
            </w:r>
            <w:proofErr w:type="spellStart"/>
            <w:r>
              <w:t>resultaat</w:t>
            </w:r>
            <w:proofErr w:type="spellEnd"/>
          </w:p>
        </w:tc>
        <w:tc>
          <w:tcPr>
            <w:tcW w:w="4320" w:type="dxa"/>
          </w:tcPr>
          <w:p w14:paraId="5F3490CB" w14:textId="77777777" w:rsidR="00DA5DC6" w:rsidRPr="008C3F41" w:rsidRDefault="00000000">
            <w:pPr>
              <w:rPr>
                <w:lang w:val="nl-NL"/>
              </w:rPr>
            </w:pPr>
            <w:r w:rsidRPr="008C3F41">
              <w:rPr>
                <w:lang w:val="nl-NL"/>
              </w:rPr>
              <w:t>De juiste auto wordt weergegeven</w:t>
            </w:r>
          </w:p>
        </w:tc>
      </w:tr>
      <w:tr w:rsidR="00DA5DC6" w14:paraId="77F7D790" w14:textId="77777777">
        <w:tc>
          <w:tcPr>
            <w:tcW w:w="4320" w:type="dxa"/>
          </w:tcPr>
          <w:p w14:paraId="667498BB" w14:textId="77777777" w:rsidR="00DA5DC6" w:rsidRDefault="00000000">
            <w:proofErr w:type="spellStart"/>
            <w:r>
              <w:t>Werkelijk</w:t>
            </w:r>
            <w:proofErr w:type="spellEnd"/>
            <w:r>
              <w:t xml:space="preserve"> </w:t>
            </w:r>
            <w:proofErr w:type="spellStart"/>
            <w:r>
              <w:t>resultaat</w:t>
            </w:r>
            <w:proofErr w:type="spellEnd"/>
          </w:p>
        </w:tc>
        <w:tc>
          <w:tcPr>
            <w:tcW w:w="4320" w:type="dxa"/>
          </w:tcPr>
          <w:p w14:paraId="22141860" w14:textId="77777777" w:rsidR="00DA5DC6" w:rsidRDefault="00000000">
            <w:r>
              <w:t>Werkt correct</w:t>
            </w:r>
          </w:p>
        </w:tc>
      </w:tr>
      <w:tr w:rsidR="00DA5DC6" w:rsidRPr="008C3F41" w14:paraId="2915FC3F" w14:textId="77777777">
        <w:tc>
          <w:tcPr>
            <w:tcW w:w="4320" w:type="dxa"/>
          </w:tcPr>
          <w:p w14:paraId="7A15B475" w14:textId="77777777" w:rsidR="00DA5DC6" w:rsidRDefault="00000000">
            <w:r>
              <w:t>Aanpassingen</w:t>
            </w:r>
          </w:p>
        </w:tc>
        <w:tc>
          <w:tcPr>
            <w:tcW w:w="4320" w:type="dxa"/>
          </w:tcPr>
          <w:p w14:paraId="2DB8E42A" w14:textId="77777777" w:rsidR="00DA5DC6" w:rsidRPr="008C3F41" w:rsidRDefault="00000000">
            <w:pPr>
              <w:rPr>
                <w:lang w:val="nl-NL"/>
              </w:rPr>
            </w:pPr>
            <w:r w:rsidRPr="008C3F41">
              <w:rPr>
                <w:lang w:val="nl-NL"/>
              </w:rPr>
              <w:t>ID via URL en database query</w:t>
            </w:r>
          </w:p>
        </w:tc>
      </w:tr>
      <w:tr w:rsidR="00DA5DC6" w14:paraId="5456C99B" w14:textId="77777777">
        <w:tc>
          <w:tcPr>
            <w:tcW w:w="4320" w:type="dxa"/>
          </w:tcPr>
          <w:p w14:paraId="4B7AC052" w14:textId="77777777" w:rsidR="00DA5DC6" w:rsidRDefault="00000000">
            <w:proofErr w:type="spellStart"/>
            <w:r>
              <w:t>Uitvoering</w:t>
            </w:r>
            <w:proofErr w:type="spellEnd"/>
          </w:p>
        </w:tc>
        <w:tc>
          <w:tcPr>
            <w:tcW w:w="4320" w:type="dxa"/>
          </w:tcPr>
          <w:p w14:paraId="3F30F5E9" w14:textId="77777777" w:rsidR="00DA5DC6" w:rsidRDefault="00000000">
            <w:r>
              <w:t>Gelukt</w:t>
            </w:r>
          </w:p>
        </w:tc>
      </w:tr>
      <w:tr w:rsidR="00DA5DC6" w14:paraId="10C1322D" w14:textId="77777777">
        <w:tc>
          <w:tcPr>
            <w:tcW w:w="4320" w:type="dxa"/>
          </w:tcPr>
          <w:p w14:paraId="2081109C" w14:textId="77777777" w:rsidR="00DA5DC6" w:rsidRDefault="00000000">
            <w:r>
              <w:t>Uren</w:t>
            </w:r>
          </w:p>
        </w:tc>
        <w:tc>
          <w:tcPr>
            <w:tcW w:w="4320" w:type="dxa"/>
          </w:tcPr>
          <w:p w14:paraId="1266E739" w14:textId="77777777" w:rsidR="00DA5DC6" w:rsidRDefault="00000000">
            <w:r>
              <w:t>1</w:t>
            </w:r>
          </w:p>
        </w:tc>
      </w:tr>
      <w:tr w:rsidR="00DA5DC6" w14:paraId="43A259DA" w14:textId="77777777">
        <w:tc>
          <w:tcPr>
            <w:tcW w:w="4320" w:type="dxa"/>
          </w:tcPr>
          <w:p w14:paraId="5EAEB23A" w14:textId="77777777" w:rsidR="00DA5DC6" w:rsidRDefault="00000000">
            <w:r>
              <w:t>Prioriteit</w:t>
            </w:r>
          </w:p>
        </w:tc>
        <w:tc>
          <w:tcPr>
            <w:tcW w:w="4320" w:type="dxa"/>
          </w:tcPr>
          <w:p w14:paraId="6EF838A7" w14:textId="77777777" w:rsidR="00DA5DC6" w:rsidRDefault="00000000">
            <w:r>
              <w:t>Hoog</w:t>
            </w:r>
          </w:p>
        </w:tc>
      </w:tr>
      <w:tr w:rsidR="00DA5DC6" w14:paraId="4B4B505F" w14:textId="77777777">
        <w:tc>
          <w:tcPr>
            <w:tcW w:w="4320" w:type="dxa"/>
          </w:tcPr>
          <w:p w14:paraId="465DCB59" w14:textId="77777777" w:rsidR="00DA5DC6" w:rsidRDefault="00000000">
            <w:r>
              <w:t>Door</w:t>
            </w:r>
          </w:p>
        </w:tc>
        <w:tc>
          <w:tcPr>
            <w:tcW w:w="4320" w:type="dxa"/>
          </w:tcPr>
          <w:p w14:paraId="174EF64B" w14:textId="77777777" w:rsidR="00DA5DC6" w:rsidRDefault="00000000">
            <w:r>
              <w:t>Student</w:t>
            </w:r>
          </w:p>
        </w:tc>
      </w:tr>
    </w:tbl>
    <w:p w14:paraId="23571E09" w14:textId="77777777" w:rsidR="00DA5DC6" w:rsidRDefault="00DA5DC6"/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DA5DC6" w14:paraId="02EE84DB" w14:textId="77777777">
        <w:tc>
          <w:tcPr>
            <w:tcW w:w="4320" w:type="dxa"/>
            <w:shd w:val="clear" w:color="auto" w:fill="92D050"/>
          </w:tcPr>
          <w:p w14:paraId="60280AB8" w14:textId="77777777" w:rsidR="00DA5DC6" w:rsidRDefault="00000000">
            <w:r>
              <w:t>Functionaliteit</w:t>
            </w:r>
          </w:p>
        </w:tc>
        <w:tc>
          <w:tcPr>
            <w:tcW w:w="4320" w:type="dxa"/>
            <w:shd w:val="clear" w:color="auto" w:fill="92D050"/>
          </w:tcPr>
          <w:p w14:paraId="7B3031AC" w14:textId="77777777" w:rsidR="00DA5DC6" w:rsidRDefault="00000000">
            <w:r>
              <w:t>Database koppeling auto's</w:t>
            </w:r>
          </w:p>
        </w:tc>
      </w:tr>
      <w:tr w:rsidR="00DA5DC6" w14:paraId="238816C9" w14:textId="77777777">
        <w:tc>
          <w:tcPr>
            <w:tcW w:w="4320" w:type="dxa"/>
          </w:tcPr>
          <w:p w14:paraId="136B724B" w14:textId="77777777" w:rsidR="00DA5DC6" w:rsidRDefault="00000000">
            <w:r>
              <w:t>Actie</w:t>
            </w:r>
          </w:p>
        </w:tc>
        <w:tc>
          <w:tcPr>
            <w:tcW w:w="4320" w:type="dxa"/>
          </w:tcPr>
          <w:p w14:paraId="1C0C6B96" w14:textId="77777777" w:rsidR="00DA5DC6" w:rsidRDefault="00000000">
            <w:r>
              <w:t>Auto’s tonen</w:t>
            </w:r>
          </w:p>
        </w:tc>
      </w:tr>
      <w:tr w:rsidR="00DA5DC6" w14:paraId="526C4701" w14:textId="77777777">
        <w:tc>
          <w:tcPr>
            <w:tcW w:w="4320" w:type="dxa"/>
          </w:tcPr>
          <w:p w14:paraId="36DEE6D3" w14:textId="77777777" w:rsidR="00DA5DC6" w:rsidRDefault="00000000">
            <w:r>
              <w:t>Scenario</w:t>
            </w:r>
          </w:p>
        </w:tc>
        <w:tc>
          <w:tcPr>
            <w:tcW w:w="4320" w:type="dxa"/>
          </w:tcPr>
          <w:p w14:paraId="204A0346" w14:textId="77777777" w:rsidR="00DA5DC6" w:rsidRDefault="00000000">
            <w:r>
              <w:t>Open homepage</w:t>
            </w:r>
            <w:r>
              <w:br/>
              <w:t>Bekijk auto's</w:t>
            </w:r>
          </w:p>
        </w:tc>
      </w:tr>
      <w:tr w:rsidR="00DA5DC6" w14:paraId="071C20B4" w14:textId="77777777">
        <w:tc>
          <w:tcPr>
            <w:tcW w:w="4320" w:type="dxa"/>
          </w:tcPr>
          <w:p w14:paraId="1EECE282" w14:textId="77777777" w:rsidR="00DA5DC6" w:rsidRDefault="00000000">
            <w:r>
              <w:t>Verwacht resultaat</w:t>
            </w:r>
          </w:p>
        </w:tc>
        <w:tc>
          <w:tcPr>
            <w:tcW w:w="4320" w:type="dxa"/>
          </w:tcPr>
          <w:p w14:paraId="00BA5359" w14:textId="77777777" w:rsidR="00DA5DC6" w:rsidRDefault="00000000">
            <w:r>
              <w:t>Auto’s komen uit database</w:t>
            </w:r>
          </w:p>
        </w:tc>
      </w:tr>
      <w:tr w:rsidR="00DA5DC6" w14:paraId="2B1AC829" w14:textId="77777777">
        <w:tc>
          <w:tcPr>
            <w:tcW w:w="4320" w:type="dxa"/>
          </w:tcPr>
          <w:p w14:paraId="5D1F42AD" w14:textId="77777777" w:rsidR="00DA5DC6" w:rsidRDefault="00000000">
            <w:r>
              <w:t>Werkelijk resultaat</w:t>
            </w:r>
          </w:p>
        </w:tc>
        <w:tc>
          <w:tcPr>
            <w:tcW w:w="4320" w:type="dxa"/>
          </w:tcPr>
          <w:p w14:paraId="134DCF6A" w14:textId="77777777" w:rsidR="00DA5DC6" w:rsidRDefault="00000000">
            <w:r>
              <w:t>Werkt correct</w:t>
            </w:r>
          </w:p>
        </w:tc>
      </w:tr>
      <w:tr w:rsidR="00DA5DC6" w14:paraId="6E24964A" w14:textId="77777777">
        <w:tc>
          <w:tcPr>
            <w:tcW w:w="4320" w:type="dxa"/>
          </w:tcPr>
          <w:p w14:paraId="3D7D9EA4" w14:textId="77777777" w:rsidR="00DA5DC6" w:rsidRDefault="00000000">
            <w:r>
              <w:t>Aanpassingen</w:t>
            </w:r>
          </w:p>
        </w:tc>
        <w:tc>
          <w:tcPr>
            <w:tcW w:w="4320" w:type="dxa"/>
          </w:tcPr>
          <w:p w14:paraId="173BD9F0" w14:textId="77777777" w:rsidR="00DA5DC6" w:rsidRDefault="00000000">
            <w:r>
              <w:t>MySQL query gebruikt</w:t>
            </w:r>
          </w:p>
        </w:tc>
      </w:tr>
      <w:tr w:rsidR="00DA5DC6" w14:paraId="15C52729" w14:textId="77777777">
        <w:tc>
          <w:tcPr>
            <w:tcW w:w="4320" w:type="dxa"/>
          </w:tcPr>
          <w:p w14:paraId="0CA68760" w14:textId="77777777" w:rsidR="00DA5DC6" w:rsidRDefault="00000000">
            <w:r>
              <w:t>Uitvoering</w:t>
            </w:r>
          </w:p>
        </w:tc>
        <w:tc>
          <w:tcPr>
            <w:tcW w:w="4320" w:type="dxa"/>
          </w:tcPr>
          <w:p w14:paraId="6BA43654" w14:textId="77777777" w:rsidR="00DA5DC6" w:rsidRDefault="00000000">
            <w:r>
              <w:t>Gelukt</w:t>
            </w:r>
          </w:p>
        </w:tc>
      </w:tr>
      <w:tr w:rsidR="00DA5DC6" w14:paraId="6F772246" w14:textId="77777777">
        <w:tc>
          <w:tcPr>
            <w:tcW w:w="4320" w:type="dxa"/>
          </w:tcPr>
          <w:p w14:paraId="477C0013" w14:textId="77777777" w:rsidR="00DA5DC6" w:rsidRDefault="00000000">
            <w:r>
              <w:t>Uren</w:t>
            </w:r>
          </w:p>
        </w:tc>
        <w:tc>
          <w:tcPr>
            <w:tcW w:w="4320" w:type="dxa"/>
          </w:tcPr>
          <w:p w14:paraId="7B1BAADF" w14:textId="77777777" w:rsidR="00DA5DC6" w:rsidRDefault="00000000">
            <w:r>
              <w:t>1</w:t>
            </w:r>
          </w:p>
        </w:tc>
      </w:tr>
      <w:tr w:rsidR="00DA5DC6" w14:paraId="03ECA1D6" w14:textId="77777777">
        <w:tc>
          <w:tcPr>
            <w:tcW w:w="4320" w:type="dxa"/>
          </w:tcPr>
          <w:p w14:paraId="486ABB9C" w14:textId="77777777" w:rsidR="00DA5DC6" w:rsidRDefault="00000000">
            <w:r>
              <w:t>Prioriteit</w:t>
            </w:r>
          </w:p>
        </w:tc>
        <w:tc>
          <w:tcPr>
            <w:tcW w:w="4320" w:type="dxa"/>
          </w:tcPr>
          <w:p w14:paraId="41AC23F7" w14:textId="77777777" w:rsidR="00DA5DC6" w:rsidRDefault="00000000">
            <w:r>
              <w:t>Hoog</w:t>
            </w:r>
          </w:p>
        </w:tc>
      </w:tr>
      <w:tr w:rsidR="00DA5DC6" w14:paraId="51F7A657" w14:textId="77777777">
        <w:tc>
          <w:tcPr>
            <w:tcW w:w="4320" w:type="dxa"/>
          </w:tcPr>
          <w:p w14:paraId="28093FD2" w14:textId="77777777" w:rsidR="00DA5DC6" w:rsidRDefault="00000000">
            <w:r>
              <w:t>Door</w:t>
            </w:r>
          </w:p>
        </w:tc>
        <w:tc>
          <w:tcPr>
            <w:tcW w:w="4320" w:type="dxa"/>
          </w:tcPr>
          <w:p w14:paraId="05E23428" w14:textId="77777777" w:rsidR="00DA5DC6" w:rsidRDefault="00000000">
            <w:r>
              <w:t>Student</w:t>
            </w:r>
          </w:p>
        </w:tc>
      </w:tr>
    </w:tbl>
    <w:p w14:paraId="24B54035" w14:textId="77777777" w:rsidR="00DA5DC6" w:rsidRDefault="00DA5DC6"/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DA5DC6" w14:paraId="3F07FAC6" w14:textId="77777777">
        <w:tc>
          <w:tcPr>
            <w:tcW w:w="4320" w:type="dxa"/>
            <w:shd w:val="clear" w:color="auto" w:fill="92D050"/>
          </w:tcPr>
          <w:p w14:paraId="586CFA9C" w14:textId="77777777" w:rsidR="00DA5DC6" w:rsidRDefault="00000000">
            <w:r>
              <w:lastRenderedPageBreak/>
              <w:t>Functionaliteit</w:t>
            </w:r>
          </w:p>
        </w:tc>
        <w:tc>
          <w:tcPr>
            <w:tcW w:w="4320" w:type="dxa"/>
            <w:shd w:val="clear" w:color="auto" w:fill="92D050"/>
          </w:tcPr>
          <w:p w14:paraId="67D705D7" w14:textId="77777777" w:rsidR="00DA5DC6" w:rsidRDefault="00000000">
            <w:r>
              <w:t>Zoekfunctie</w:t>
            </w:r>
          </w:p>
        </w:tc>
      </w:tr>
      <w:tr w:rsidR="00DA5DC6" w14:paraId="38E35ACF" w14:textId="77777777">
        <w:tc>
          <w:tcPr>
            <w:tcW w:w="4320" w:type="dxa"/>
          </w:tcPr>
          <w:p w14:paraId="302C4676" w14:textId="77777777" w:rsidR="00DA5DC6" w:rsidRDefault="00000000">
            <w:r>
              <w:t>Actie</w:t>
            </w:r>
          </w:p>
        </w:tc>
        <w:tc>
          <w:tcPr>
            <w:tcW w:w="4320" w:type="dxa"/>
          </w:tcPr>
          <w:p w14:paraId="2D97F01D" w14:textId="77777777" w:rsidR="00DA5DC6" w:rsidRDefault="00000000">
            <w:r>
              <w:t>Zoeken op merk</w:t>
            </w:r>
          </w:p>
        </w:tc>
      </w:tr>
      <w:tr w:rsidR="00DA5DC6" w:rsidRPr="008C3F41" w14:paraId="5F7D82FE" w14:textId="77777777">
        <w:tc>
          <w:tcPr>
            <w:tcW w:w="4320" w:type="dxa"/>
          </w:tcPr>
          <w:p w14:paraId="051F7B9D" w14:textId="77777777" w:rsidR="00DA5DC6" w:rsidRDefault="00000000">
            <w:r>
              <w:t>Scenario</w:t>
            </w:r>
          </w:p>
        </w:tc>
        <w:tc>
          <w:tcPr>
            <w:tcW w:w="4320" w:type="dxa"/>
          </w:tcPr>
          <w:p w14:paraId="23D5E34B" w14:textId="77777777" w:rsidR="00DA5DC6" w:rsidRPr="008C3F41" w:rsidRDefault="00000000">
            <w:pPr>
              <w:rPr>
                <w:lang w:val="nl-NL"/>
              </w:rPr>
            </w:pPr>
            <w:r w:rsidRPr="008C3F41">
              <w:rPr>
                <w:lang w:val="nl-NL"/>
              </w:rPr>
              <w:t>Zoek BMW op aanbod pagina</w:t>
            </w:r>
          </w:p>
        </w:tc>
      </w:tr>
      <w:tr w:rsidR="00DA5DC6" w14:paraId="06A5D419" w14:textId="77777777">
        <w:tc>
          <w:tcPr>
            <w:tcW w:w="4320" w:type="dxa"/>
          </w:tcPr>
          <w:p w14:paraId="6D1746CD" w14:textId="77777777" w:rsidR="00DA5DC6" w:rsidRDefault="00000000">
            <w:proofErr w:type="spellStart"/>
            <w:r>
              <w:t>Verwacht</w:t>
            </w:r>
            <w:proofErr w:type="spellEnd"/>
            <w:r>
              <w:t xml:space="preserve"> </w:t>
            </w:r>
            <w:proofErr w:type="spellStart"/>
            <w:r>
              <w:t>resultaat</w:t>
            </w:r>
            <w:proofErr w:type="spellEnd"/>
          </w:p>
        </w:tc>
        <w:tc>
          <w:tcPr>
            <w:tcW w:w="4320" w:type="dxa"/>
          </w:tcPr>
          <w:p w14:paraId="31042255" w14:textId="77777777" w:rsidR="00DA5DC6" w:rsidRDefault="00000000">
            <w:r>
              <w:t>Alleen BMW auto's zichtbaar</w:t>
            </w:r>
          </w:p>
        </w:tc>
      </w:tr>
      <w:tr w:rsidR="00DA5DC6" w14:paraId="374301BD" w14:textId="77777777">
        <w:tc>
          <w:tcPr>
            <w:tcW w:w="4320" w:type="dxa"/>
          </w:tcPr>
          <w:p w14:paraId="22C685EC" w14:textId="77777777" w:rsidR="00DA5DC6" w:rsidRDefault="00000000">
            <w:r>
              <w:t>Werkelijk resultaat</w:t>
            </w:r>
          </w:p>
        </w:tc>
        <w:tc>
          <w:tcPr>
            <w:tcW w:w="4320" w:type="dxa"/>
          </w:tcPr>
          <w:p w14:paraId="350C631C" w14:textId="77777777" w:rsidR="00DA5DC6" w:rsidRDefault="00000000">
            <w:r>
              <w:t>Werkt correct</w:t>
            </w:r>
          </w:p>
        </w:tc>
      </w:tr>
      <w:tr w:rsidR="00DA5DC6" w14:paraId="2C3E4F37" w14:textId="77777777">
        <w:tc>
          <w:tcPr>
            <w:tcW w:w="4320" w:type="dxa"/>
          </w:tcPr>
          <w:p w14:paraId="20A67DF6" w14:textId="77777777" w:rsidR="00DA5DC6" w:rsidRDefault="00000000">
            <w:r>
              <w:t>Aanpassingen</w:t>
            </w:r>
          </w:p>
        </w:tc>
        <w:tc>
          <w:tcPr>
            <w:tcW w:w="4320" w:type="dxa"/>
          </w:tcPr>
          <w:p w14:paraId="2E3B1917" w14:textId="77777777" w:rsidR="00DA5DC6" w:rsidRDefault="00000000">
            <w:r>
              <w:t>LIKE query toegevoegd</w:t>
            </w:r>
          </w:p>
        </w:tc>
      </w:tr>
      <w:tr w:rsidR="00DA5DC6" w14:paraId="4BFF00FD" w14:textId="77777777">
        <w:tc>
          <w:tcPr>
            <w:tcW w:w="4320" w:type="dxa"/>
          </w:tcPr>
          <w:p w14:paraId="6D71ABDF" w14:textId="77777777" w:rsidR="00DA5DC6" w:rsidRDefault="00000000">
            <w:r>
              <w:t>Uitvoering</w:t>
            </w:r>
          </w:p>
        </w:tc>
        <w:tc>
          <w:tcPr>
            <w:tcW w:w="4320" w:type="dxa"/>
          </w:tcPr>
          <w:p w14:paraId="3CDB815F" w14:textId="77777777" w:rsidR="00DA5DC6" w:rsidRDefault="00000000">
            <w:r>
              <w:t>Gelukt</w:t>
            </w:r>
          </w:p>
        </w:tc>
      </w:tr>
      <w:tr w:rsidR="00DA5DC6" w14:paraId="23B55143" w14:textId="77777777">
        <w:tc>
          <w:tcPr>
            <w:tcW w:w="4320" w:type="dxa"/>
          </w:tcPr>
          <w:p w14:paraId="10D5BDD5" w14:textId="77777777" w:rsidR="00DA5DC6" w:rsidRDefault="00000000">
            <w:r>
              <w:t>Uren</w:t>
            </w:r>
          </w:p>
        </w:tc>
        <w:tc>
          <w:tcPr>
            <w:tcW w:w="4320" w:type="dxa"/>
          </w:tcPr>
          <w:p w14:paraId="72E058A3" w14:textId="77777777" w:rsidR="00DA5DC6" w:rsidRDefault="00000000">
            <w:r>
              <w:t>1</w:t>
            </w:r>
          </w:p>
        </w:tc>
      </w:tr>
      <w:tr w:rsidR="00DA5DC6" w14:paraId="40815C14" w14:textId="77777777">
        <w:tc>
          <w:tcPr>
            <w:tcW w:w="4320" w:type="dxa"/>
          </w:tcPr>
          <w:p w14:paraId="7DFB4E7A" w14:textId="77777777" w:rsidR="00DA5DC6" w:rsidRDefault="00000000">
            <w:r>
              <w:t>Prioriteit</w:t>
            </w:r>
          </w:p>
        </w:tc>
        <w:tc>
          <w:tcPr>
            <w:tcW w:w="4320" w:type="dxa"/>
          </w:tcPr>
          <w:p w14:paraId="2CFEA80A" w14:textId="77777777" w:rsidR="00DA5DC6" w:rsidRDefault="00000000">
            <w:r>
              <w:t>Hoog</w:t>
            </w:r>
          </w:p>
        </w:tc>
      </w:tr>
      <w:tr w:rsidR="00DA5DC6" w14:paraId="421F1C5D" w14:textId="77777777">
        <w:tc>
          <w:tcPr>
            <w:tcW w:w="4320" w:type="dxa"/>
          </w:tcPr>
          <w:p w14:paraId="3DB639F1" w14:textId="77777777" w:rsidR="00DA5DC6" w:rsidRDefault="00000000">
            <w:r>
              <w:t>Door</w:t>
            </w:r>
          </w:p>
        </w:tc>
        <w:tc>
          <w:tcPr>
            <w:tcW w:w="4320" w:type="dxa"/>
          </w:tcPr>
          <w:p w14:paraId="12D9A1C1" w14:textId="77777777" w:rsidR="00DA5DC6" w:rsidRDefault="00000000">
            <w:r>
              <w:t>Student</w:t>
            </w:r>
          </w:p>
        </w:tc>
      </w:tr>
    </w:tbl>
    <w:p w14:paraId="3E8FFEEA" w14:textId="77777777" w:rsidR="00DA5DC6" w:rsidRDefault="00DA5DC6"/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DA5DC6" w14:paraId="12B8E0DF" w14:textId="77777777">
        <w:tc>
          <w:tcPr>
            <w:tcW w:w="4320" w:type="dxa"/>
            <w:shd w:val="clear" w:color="auto" w:fill="92D050"/>
          </w:tcPr>
          <w:p w14:paraId="35333CC3" w14:textId="77777777" w:rsidR="00DA5DC6" w:rsidRDefault="00000000">
            <w:r>
              <w:t>Functionaliteit</w:t>
            </w:r>
          </w:p>
        </w:tc>
        <w:tc>
          <w:tcPr>
            <w:tcW w:w="4320" w:type="dxa"/>
            <w:shd w:val="clear" w:color="auto" w:fill="92D050"/>
          </w:tcPr>
          <w:p w14:paraId="09AED1F2" w14:textId="77777777" w:rsidR="00DA5DC6" w:rsidRDefault="00000000">
            <w:r>
              <w:t>Filters</w:t>
            </w:r>
          </w:p>
        </w:tc>
      </w:tr>
      <w:tr w:rsidR="00DA5DC6" w14:paraId="79A11805" w14:textId="77777777">
        <w:tc>
          <w:tcPr>
            <w:tcW w:w="4320" w:type="dxa"/>
          </w:tcPr>
          <w:p w14:paraId="59978814" w14:textId="77777777" w:rsidR="00DA5DC6" w:rsidRDefault="00000000">
            <w:r>
              <w:t>Actie</w:t>
            </w:r>
          </w:p>
        </w:tc>
        <w:tc>
          <w:tcPr>
            <w:tcW w:w="4320" w:type="dxa"/>
          </w:tcPr>
          <w:p w14:paraId="254C4288" w14:textId="77777777" w:rsidR="00DA5DC6" w:rsidRDefault="00000000">
            <w:r>
              <w:t>Filters gebruiken</w:t>
            </w:r>
          </w:p>
        </w:tc>
      </w:tr>
      <w:tr w:rsidR="00DA5DC6" w14:paraId="78974EC0" w14:textId="77777777">
        <w:tc>
          <w:tcPr>
            <w:tcW w:w="4320" w:type="dxa"/>
          </w:tcPr>
          <w:p w14:paraId="342375FF" w14:textId="77777777" w:rsidR="00DA5DC6" w:rsidRDefault="00000000">
            <w:r>
              <w:t>Scenario</w:t>
            </w:r>
          </w:p>
        </w:tc>
        <w:tc>
          <w:tcPr>
            <w:tcW w:w="4320" w:type="dxa"/>
          </w:tcPr>
          <w:p w14:paraId="4F728CFB" w14:textId="77777777" w:rsidR="00DA5DC6" w:rsidRDefault="00000000">
            <w:r>
              <w:t>Selecteer type en versnelling</w:t>
            </w:r>
          </w:p>
        </w:tc>
      </w:tr>
      <w:tr w:rsidR="00DA5DC6" w14:paraId="63F58F07" w14:textId="77777777">
        <w:tc>
          <w:tcPr>
            <w:tcW w:w="4320" w:type="dxa"/>
          </w:tcPr>
          <w:p w14:paraId="5FB50639" w14:textId="77777777" w:rsidR="00DA5DC6" w:rsidRDefault="00000000">
            <w:r>
              <w:t>Verwacht resultaat</w:t>
            </w:r>
          </w:p>
        </w:tc>
        <w:tc>
          <w:tcPr>
            <w:tcW w:w="4320" w:type="dxa"/>
          </w:tcPr>
          <w:p w14:paraId="3EBC96E4" w14:textId="77777777" w:rsidR="00DA5DC6" w:rsidRDefault="00000000">
            <w:r>
              <w:t>Gefilterde auto's zichtbaar</w:t>
            </w:r>
          </w:p>
        </w:tc>
      </w:tr>
      <w:tr w:rsidR="00DA5DC6" w14:paraId="6F2F1265" w14:textId="77777777">
        <w:tc>
          <w:tcPr>
            <w:tcW w:w="4320" w:type="dxa"/>
          </w:tcPr>
          <w:p w14:paraId="5E7CF674" w14:textId="77777777" w:rsidR="00DA5DC6" w:rsidRDefault="00000000">
            <w:r>
              <w:t>Werkelijk resultaat</w:t>
            </w:r>
          </w:p>
        </w:tc>
        <w:tc>
          <w:tcPr>
            <w:tcW w:w="4320" w:type="dxa"/>
          </w:tcPr>
          <w:p w14:paraId="7B07A417" w14:textId="77777777" w:rsidR="00DA5DC6" w:rsidRDefault="00000000">
            <w:r>
              <w:t>Werkt correct</w:t>
            </w:r>
          </w:p>
        </w:tc>
      </w:tr>
      <w:tr w:rsidR="00DA5DC6" w14:paraId="5277DE44" w14:textId="77777777">
        <w:tc>
          <w:tcPr>
            <w:tcW w:w="4320" w:type="dxa"/>
          </w:tcPr>
          <w:p w14:paraId="7BE19942" w14:textId="77777777" w:rsidR="00DA5DC6" w:rsidRDefault="00000000">
            <w:r>
              <w:t>Aanpassingen</w:t>
            </w:r>
          </w:p>
        </w:tc>
        <w:tc>
          <w:tcPr>
            <w:tcW w:w="4320" w:type="dxa"/>
          </w:tcPr>
          <w:p w14:paraId="18C180D3" w14:textId="77777777" w:rsidR="00DA5DC6" w:rsidRDefault="00000000">
            <w:r>
              <w:t>IN query gebruikt</w:t>
            </w:r>
          </w:p>
        </w:tc>
      </w:tr>
      <w:tr w:rsidR="00DA5DC6" w14:paraId="622BDF17" w14:textId="77777777">
        <w:tc>
          <w:tcPr>
            <w:tcW w:w="4320" w:type="dxa"/>
          </w:tcPr>
          <w:p w14:paraId="5B96B8B5" w14:textId="77777777" w:rsidR="00DA5DC6" w:rsidRDefault="00000000">
            <w:r>
              <w:t>Uitvoering</w:t>
            </w:r>
          </w:p>
        </w:tc>
        <w:tc>
          <w:tcPr>
            <w:tcW w:w="4320" w:type="dxa"/>
          </w:tcPr>
          <w:p w14:paraId="4038E812" w14:textId="77777777" w:rsidR="00DA5DC6" w:rsidRDefault="00000000">
            <w:r>
              <w:t>Gelukt</w:t>
            </w:r>
          </w:p>
        </w:tc>
      </w:tr>
      <w:tr w:rsidR="00DA5DC6" w14:paraId="6E87F67D" w14:textId="77777777">
        <w:tc>
          <w:tcPr>
            <w:tcW w:w="4320" w:type="dxa"/>
          </w:tcPr>
          <w:p w14:paraId="481A6C6B" w14:textId="77777777" w:rsidR="00DA5DC6" w:rsidRDefault="00000000">
            <w:r>
              <w:t>Uren</w:t>
            </w:r>
          </w:p>
        </w:tc>
        <w:tc>
          <w:tcPr>
            <w:tcW w:w="4320" w:type="dxa"/>
          </w:tcPr>
          <w:p w14:paraId="38BE1066" w14:textId="77777777" w:rsidR="00DA5DC6" w:rsidRDefault="00000000">
            <w:r>
              <w:t>1</w:t>
            </w:r>
          </w:p>
        </w:tc>
      </w:tr>
      <w:tr w:rsidR="00DA5DC6" w14:paraId="41ABAB9F" w14:textId="77777777">
        <w:tc>
          <w:tcPr>
            <w:tcW w:w="4320" w:type="dxa"/>
          </w:tcPr>
          <w:p w14:paraId="710806A7" w14:textId="77777777" w:rsidR="00DA5DC6" w:rsidRDefault="00000000">
            <w:r>
              <w:t>Prioriteit</w:t>
            </w:r>
          </w:p>
        </w:tc>
        <w:tc>
          <w:tcPr>
            <w:tcW w:w="4320" w:type="dxa"/>
          </w:tcPr>
          <w:p w14:paraId="5BF42E93" w14:textId="77777777" w:rsidR="00DA5DC6" w:rsidRDefault="00000000">
            <w:r>
              <w:t>Hoog</w:t>
            </w:r>
          </w:p>
        </w:tc>
      </w:tr>
      <w:tr w:rsidR="00DA5DC6" w14:paraId="3DDED70A" w14:textId="77777777">
        <w:tc>
          <w:tcPr>
            <w:tcW w:w="4320" w:type="dxa"/>
          </w:tcPr>
          <w:p w14:paraId="71E3D404" w14:textId="77777777" w:rsidR="00DA5DC6" w:rsidRDefault="00000000">
            <w:r>
              <w:t>Door</w:t>
            </w:r>
          </w:p>
        </w:tc>
        <w:tc>
          <w:tcPr>
            <w:tcW w:w="4320" w:type="dxa"/>
          </w:tcPr>
          <w:p w14:paraId="4C4994D0" w14:textId="77777777" w:rsidR="00DA5DC6" w:rsidRDefault="00000000">
            <w:r>
              <w:t>Student</w:t>
            </w:r>
          </w:p>
        </w:tc>
      </w:tr>
    </w:tbl>
    <w:p w14:paraId="28EC6E8E" w14:textId="77777777" w:rsidR="00DA5DC6" w:rsidRDefault="00DA5DC6"/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DA5DC6" w14:paraId="04F849F3" w14:textId="77777777">
        <w:tc>
          <w:tcPr>
            <w:tcW w:w="4320" w:type="dxa"/>
            <w:shd w:val="clear" w:color="auto" w:fill="92D050"/>
          </w:tcPr>
          <w:p w14:paraId="115A01D9" w14:textId="77777777" w:rsidR="00DA5DC6" w:rsidRDefault="00000000">
            <w:r>
              <w:t>Functionaliteit</w:t>
            </w:r>
          </w:p>
        </w:tc>
        <w:tc>
          <w:tcPr>
            <w:tcW w:w="4320" w:type="dxa"/>
            <w:shd w:val="clear" w:color="auto" w:fill="92D050"/>
          </w:tcPr>
          <w:p w14:paraId="4505A784" w14:textId="77777777" w:rsidR="00DA5DC6" w:rsidRDefault="00000000">
            <w:r>
              <w:t>Registreren</w:t>
            </w:r>
          </w:p>
        </w:tc>
      </w:tr>
      <w:tr w:rsidR="00DA5DC6" w14:paraId="3D026BDC" w14:textId="77777777">
        <w:tc>
          <w:tcPr>
            <w:tcW w:w="4320" w:type="dxa"/>
          </w:tcPr>
          <w:p w14:paraId="44399E55" w14:textId="77777777" w:rsidR="00DA5DC6" w:rsidRDefault="00000000">
            <w:r>
              <w:t>Actie</w:t>
            </w:r>
          </w:p>
        </w:tc>
        <w:tc>
          <w:tcPr>
            <w:tcW w:w="4320" w:type="dxa"/>
          </w:tcPr>
          <w:p w14:paraId="717BFF6A" w14:textId="77777777" w:rsidR="00DA5DC6" w:rsidRDefault="00000000">
            <w:r>
              <w:t>Account aanmaken</w:t>
            </w:r>
          </w:p>
        </w:tc>
      </w:tr>
      <w:tr w:rsidR="00DA5DC6" w14:paraId="2766C5FC" w14:textId="77777777">
        <w:tc>
          <w:tcPr>
            <w:tcW w:w="4320" w:type="dxa"/>
          </w:tcPr>
          <w:p w14:paraId="20F0B58F" w14:textId="77777777" w:rsidR="00DA5DC6" w:rsidRDefault="00000000">
            <w:r>
              <w:t>Scenario</w:t>
            </w:r>
          </w:p>
        </w:tc>
        <w:tc>
          <w:tcPr>
            <w:tcW w:w="4320" w:type="dxa"/>
          </w:tcPr>
          <w:p w14:paraId="4D71F23C" w14:textId="77777777" w:rsidR="00DA5DC6" w:rsidRDefault="00000000">
            <w:r>
              <w:t>Formulier invullen</w:t>
            </w:r>
          </w:p>
        </w:tc>
      </w:tr>
      <w:tr w:rsidR="00DA5DC6" w14:paraId="5F19878B" w14:textId="77777777">
        <w:tc>
          <w:tcPr>
            <w:tcW w:w="4320" w:type="dxa"/>
          </w:tcPr>
          <w:p w14:paraId="2CC61463" w14:textId="77777777" w:rsidR="00DA5DC6" w:rsidRDefault="00000000">
            <w:r>
              <w:t>Verwacht resultaat</w:t>
            </w:r>
          </w:p>
        </w:tc>
        <w:tc>
          <w:tcPr>
            <w:tcW w:w="4320" w:type="dxa"/>
          </w:tcPr>
          <w:p w14:paraId="4608EA83" w14:textId="77777777" w:rsidR="00DA5DC6" w:rsidRDefault="00000000">
            <w:r>
              <w:t>Account aangemaakt en ingelogd</w:t>
            </w:r>
          </w:p>
        </w:tc>
      </w:tr>
      <w:tr w:rsidR="00DA5DC6" w14:paraId="6292EA1F" w14:textId="77777777">
        <w:tc>
          <w:tcPr>
            <w:tcW w:w="4320" w:type="dxa"/>
          </w:tcPr>
          <w:p w14:paraId="7171C52C" w14:textId="77777777" w:rsidR="00DA5DC6" w:rsidRDefault="00000000">
            <w:r>
              <w:lastRenderedPageBreak/>
              <w:t>Werkelijk resultaat</w:t>
            </w:r>
          </w:p>
        </w:tc>
        <w:tc>
          <w:tcPr>
            <w:tcW w:w="4320" w:type="dxa"/>
          </w:tcPr>
          <w:p w14:paraId="34A6157B" w14:textId="77777777" w:rsidR="00DA5DC6" w:rsidRDefault="00000000">
            <w:r>
              <w:t>Werkt correct</w:t>
            </w:r>
          </w:p>
        </w:tc>
      </w:tr>
      <w:tr w:rsidR="00DA5DC6" w14:paraId="6550FCD6" w14:textId="77777777">
        <w:tc>
          <w:tcPr>
            <w:tcW w:w="4320" w:type="dxa"/>
          </w:tcPr>
          <w:p w14:paraId="392C8A51" w14:textId="77777777" w:rsidR="00DA5DC6" w:rsidRDefault="00000000">
            <w:r>
              <w:t>Aanpassingen</w:t>
            </w:r>
          </w:p>
        </w:tc>
        <w:tc>
          <w:tcPr>
            <w:tcW w:w="4320" w:type="dxa"/>
          </w:tcPr>
          <w:p w14:paraId="7CC32435" w14:textId="77777777" w:rsidR="00DA5DC6" w:rsidRDefault="00000000">
            <w:r>
              <w:t>password_hash en session</w:t>
            </w:r>
          </w:p>
        </w:tc>
      </w:tr>
      <w:tr w:rsidR="00DA5DC6" w14:paraId="1D2CB7B8" w14:textId="77777777">
        <w:tc>
          <w:tcPr>
            <w:tcW w:w="4320" w:type="dxa"/>
          </w:tcPr>
          <w:p w14:paraId="6F009A0C" w14:textId="77777777" w:rsidR="00DA5DC6" w:rsidRDefault="00000000">
            <w:r>
              <w:t>Uitvoering</w:t>
            </w:r>
          </w:p>
        </w:tc>
        <w:tc>
          <w:tcPr>
            <w:tcW w:w="4320" w:type="dxa"/>
          </w:tcPr>
          <w:p w14:paraId="0522A551" w14:textId="77777777" w:rsidR="00DA5DC6" w:rsidRDefault="00000000">
            <w:r>
              <w:t>Gelukt</w:t>
            </w:r>
          </w:p>
        </w:tc>
      </w:tr>
      <w:tr w:rsidR="00DA5DC6" w14:paraId="333AEF51" w14:textId="77777777">
        <w:tc>
          <w:tcPr>
            <w:tcW w:w="4320" w:type="dxa"/>
          </w:tcPr>
          <w:p w14:paraId="5790D686" w14:textId="77777777" w:rsidR="00DA5DC6" w:rsidRDefault="00000000">
            <w:r>
              <w:t>Uren</w:t>
            </w:r>
          </w:p>
        </w:tc>
        <w:tc>
          <w:tcPr>
            <w:tcW w:w="4320" w:type="dxa"/>
          </w:tcPr>
          <w:p w14:paraId="6A82B3DC" w14:textId="77777777" w:rsidR="00DA5DC6" w:rsidRDefault="00000000">
            <w:r>
              <w:t>1</w:t>
            </w:r>
          </w:p>
        </w:tc>
      </w:tr>
      <w:tr w:rsidR="00DA5DC6" w14:paraId="7D1F1C96" w14:textId="77777777">
        <w:tc>
          <w:tcPr>
            <w:tcW w:w="4320" w:type="dxa"/>
          </w:tcPr>
          <w:p w14:paraId="76FBBB95" w14:textId="77777777" w:rsidR="00DA5DC6" w:rsidRDefault="00000000">
            <w:r>
              <w:t>Prioriteit</w:t>
            </w:r>
          </w:p>
        </w:tc>
        <w:tc>
          <w:tcPr>
            <w:tcW w:w="4320" w:type="dxa"/>
          </w:tcPr>
          <w:p w14:paraId="32583612" w14:textId="77777777" w:rsidR="00DA5DC6" w:rsidRDefault="00000000">
            <w:r>
              <w:t>Hoog</w:t>
            </w:r>
          </w:p>
        </w:tc>
      </w:tr>
      <w:tr w:rsidR="00DA5DC6" w14:paraId="3C03F1ED" w14:textId="77777777">
        <w:tc>
          <w:tcPr>
            <w:tcW w:w="4320" w:type="dxa"/>
          </w:tcPr>
          <w:p w14:paraId="2D98B4B5" w14:textId="77777777" w:rsidR="00DA5DC6" w:rsidRDefault="00000000">
            <w:r>
              <w:t>Door</w:t>
            </w:r>
          </w:p>
        </w:tc>
        <w:tc>
          <w:tcPr>
            <w:tcW w:w="4320" w:type="dxa"/>
          </w:tcPr>
          <w:p w14:paraId="5659544D" w14:textId="77777777" w:rsidR="00DA5DC6" w:rsidRDefault="00000000">
            <w:r>
              <w:t>Student</w:t>
            </w:r>
          </w:p>
        </w:tc>
      </w:tr>
    </w:tbl>
    <w:p w14:paraId="7E64F6C6" w14:textId="77777777" w:rsidR="00DA5DC6" w:rsidRDefault="00DA5DC6"/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DA5DC6" w14:paraId="129AD255" w14:textId="77777777">
        <w:tc>
          <w:tcPr>
            <w:tcW w:w="4320" w:type="dxa"/>
            <w:shd w:val="clear" w:color="auto" w:fill="92D050"/>
          </w:tcPr>
          <w:p w14:paraId="025BF66E" w14:textId="77777777" w:rsidR="00DA5DC6" w:rsidRDefault="00000000">
            <w:r>
              <w:t>Functionaliteit</w:t>
            </w:r>
          </w:p>
        </w:tc>
        <w:tc>
          <w:tcPr>
            <w:tcW w:w="4320" w:type="dxa"/>
            <w:shd w:val="clear" w:color="auto" w:fill="92D050"/>
          </w:tcPr>
          <w:p w14:paraId="1D098E0A" w14:textId="77777777" w:rsidR="00DA5DC6" w:rsidRDefault="00000000">
            <w:r>
              <w:t>Inloggen</w:t>
            </w:r>
          </w:p>
        </w:tc>
      </w:tr>
      <w:tr w:rsidR="00DA5DC6" w14:paraId="06808E86" w14:textId="77777777">
        <w:tc>
          <w:tcPr>
            <w:tcW w:w="4320" w:type="dxa"/>
          </w:tcPr>
          <w:p w14:paraId="5883AFF0" w14:textId="77777777" w:rsidR="00DA5DC6" w:rsidRDefault="00000000">
            <w:r>
              <w:t>Actie</w:t>
            </w:r>
          </w:p>
        </w:tc>
        <w:tc>
          <w:tcPr>
            <w:tcW w:w="4320" w:type="dxa"/>
          </w:tcPr>
          <w:p w14:paraId="4F0178B5" w14:textId="77777777" w:rsidR="00DA5DC6" w:rsidRDefault="00000000">
            <w:r>
              <w:t>Inloggen</w:t>
            </w:r>
          </w:p>
        </w:tc>
      </w:tr>
      <w:tr w:rsidR="00DA5DC6" w14:paraId="017DFB42" w14:textId="77777777">
        <w:tc>
          <w:tcPr>
            <w:tcW w:w="4320" w:type="dxa"/>
          </w:tcPr>
          <w:p w14:paraId="0CE86B32" w14:textId="77777777" w:rsidR="00DA5DC6" w:rsidRDefault="00000000">
            <w:r>
              <w:t>Scenario</w:t>
            </w:r>
          </w:p>
        </w:tc>
        <w:tc>
          <w:tcPr>
            <w:tcW w:w="4320" w:type="dxa"/>
          </w:tcPr>
          <w:p w14:paraId="4B651FB3" w14:textId="77777777" w:rsidR="00DA5DC6" w:rsidRDefault="00000000">
            <w:r>
              <w:t>Login formulier invullen</w:t>
            </w:r>
          </w:p>
        </w:tc>
      </w:tr>
      <w:tr w:rsidR="00DA5DC6" w14:paraId="52520538" w14:textId="77777777">
        <w:tc>
          <w:tcPr>
            <w:tcW w:w="4320" w:type="dxa"/>
          </w:tcPr>
          <w:p w14:paraId="591CD5A9" w14:textId="77777777" w:rsidR="00DA5DC6" w:rsidRDefault="00000000">
            <w:r>
              <w:t>Verwacht resultaat</w:t>
            </w:r>
          </w:p>
        </w:tc>
        <w:tc>
          <w:tcPr>
            <w:tcW w:w="4320" w:type="dxa"/>
          </w:tcPr>
          <w:p w14:paraId="423DA790" w14:textId="77777777" w:rsidR="00DA5DC6" w:rsidRDefault="00000000">
            <w:r>
              <w:t>Gebruiker wordt ingelogd</w:t>
            </w:r>
          </w:p>
        </w:tc>
      </w:tr>
      <w:tr w:rsidR="00DA5DC6" w14:paraId="3747DB6D" w14:textId="77777777">
        <w:tc>
          <w:tcPr>
            <w:tcW w:w="4320" w:type="dxa"/>
          </w:tcPr>
          <w:p w14:paraId="2F9F213E" w14:textId="77777777" w:rsidR="00DA5DC6" w:rsidRDefault="00000000">
            <w:r>
              <w:t>Werkelijk resultaat</w:t>
            </w:r>
          </w:p>
        </w:tc>
        <w:tc>
          <w:tcPr>
            <w:tcW w:w="4320" w:type="dxa"/>
          </w:tcPr>
          <w:p w14:paraId="06CB1095" w14:textId="77777777" w:rsidR="00DA5DC6" w:rsidRDefault="00000000">
            <w:r>
              <w:t>Werkt correct</w:t>
            </w:r>
          </w:p>
        </w:tc>
      </w:tr>
      <w:tr w:rsidR="00DA5DC6" w14:paraId="2BFA83F8" w14:textId="77777777">
        <w:tc>
          <w:tcPr>
            <w:tcW w:w="4320" w:type="dxa"/>
          </w:tcPr>
          <w:p w14:paraId="5AB9C062" w14:textId="77777777" w:rsidR="00DA5DC6" w:rsidRDefault="00000000">
            <w:r>
              <w:t>Aanpassingen</w:t>
            </w:r>
          </w:p>
        </w:tc>
        <w:tc>
          <w:tcPr>
            <w:tcW w:w="4320" w:type="dxa"/>
          </w:tcPr>
          <w:p w14:paraId="23165D00" w14:textId="77777777" w:rsidR="00DA5DC6" w:rsidRDefault="00000000">
            <w:r>
              <w:t>password_verify en session</w:t>
            </w:r>
          </w:p>
        </w:tc>
      </w:tr>
      <w:tr w:rsidR="00DA5DC6" w14:paraId="7DAE4E42" w14:textId="77777777">
        <w:tc>
          <w:tcPr>
            <w:tcW w:w="4320" w:type="dxa"/>
          </w:tcPr>
          <w:p w14:paraId="44A5990F" w14:textId="77777777" w:rsidR="00DA5DC6" w:rsidRDefault="00000000">
            <w:r>
              <w:t>Uitvoering</w:t>
            </w:r>
          </w:p>
        </w:tc>
        <w:tc>
          <w:tcPr>
            <w:tcW w:w="4320" w:type="dxa"/>
          </w:tcPr>
          <w:p w14:paraId="1FEDB7BB" w14:textId="77777777" w:rsidR="00DA5DC6" w:rsidRDefault="00000000">
            <w:r>
              <w:t>Gelukt</w:t>
            </w:r>
          </w:p>
        </w:tc>
      </w:tr>
      <w:tr w:rsidR="00DA5DC6" w14:paraId="73EC3F79" w14:textId="77777777">
        <w:tc>
          <w:tcPr>
            <w:tcW w:w="4320" w:type="dxa"/>
          </w:tcPr>
          <w:p w14:paraId="22FD2533" w14:textId="77777777" w:rsidR="00DA5DC6" w:rsidRDefault="00000000">
            <w:r>
              <w:t>Uren</w:t>
            </w:r>
          </w:p>
        </w:tc>
        <w:tc>
          <w:tcPr>
            <w:tcW w:w="4320" w:type="dxa"/>
          </w:tcPr>
          <w:p w14:paraId="6488ECAB" w14:textId="77777777" w:rsidR="00DA5DC6" w:rsidRDefault="00000000">
            <w:r>
              <w:t>1</w:t>
            </w:r>
          </w:p>
        </w:tc>
      </w:tr>
      <w:tr w:rsidR="00DA5DC6" w14:paraId="48932307" w14:textId="77777777">
        <w:tc>
          <w:tcPr>
            <w:tcW w:w="4320" w:type="dxa"/>
          </w:tcPr>
          <w:p w14:paraId="494BFF9D" w14:textId="77777777" w:rsidR="00DA5DC6" w:rsidRDefault="00000000">
            <w:r>
              <w:t>Prioriteit</w:t>
            </w:r>
          </w:p>
        </w:tc>
        <w:tc>
          <w:tcPr>
            <w:tcW w:w="4320" w:type="dxa"/>
          </w:tcPr>
          <w:p w14:paraId="039A1137" w14:textId="77777777" w:rsidR="00DA5DC6" w:rsidRDefault="00000000">
            <w:r>
              <w:t>Hoog</w:t>
            </w:r>
          </w:p>
        </w:tc>
      </w:tr>
      <w:tr w:rsidR="00DA5DC6" w14:paraId="10765842" w14:textId="77777777">
        <w:tc>
          <w:tcPr>
            <w:tcW w:w="4320" w:type="dxa"/>
          </w:tcPr>
          <w:p w14:paraId="4FB39849" w14:textId="77777777" w:rsidR="00DA5DC6" w:rsidRDefault="00000000">
            <w:r>
              <w:t>Door</w:t>
            </w:r>
          </w:p>
        </w:tc>
        <w:tc>
          <w:tcPr>
            <w:tcW w:w="4320" w:type="dxa"/>
          </w:tcPr>
          <w:p w14:paraId="37E61312" w14:textId="77777777" w:rsidR="00DA5DC6" w:rsidRDefault="00000000">
            <w:r>
              <w:t>Student</w:t>
            </w:r>
          </w:p>
        </w:tc>
      </w:tr>
    </w:tbl>
    <w:p w14:paraId="272490BA" w14:textId="77777777" w:rsidR="00DA5DC6" w:rsidRDefault="00DA5DC6"/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DA5DC6" w14:paraId="0EA3FC51" w14:textId="77777777">
        <w:tc>
          <w:tcPr>
            <w:tcW w:w="4320" w:type="dxa"/>
            <w:shd w:val="clear" w:color="auto" w:fill="92D050"/>
          </w:tcPr>
          <w:p w14:paraId="40D1049D" w14:textId="77777777" w:rsidR="00DA5DC6" w:rsidRDefault="00000000">
            <w:r>
              <w:t>Functionaliteit</w:t>
            </w:r>
          </w:p>
        </w:tc>
        <w:tc>
          <w:tcPr>
            <w:tcW w:w="4320" w:type="dxa"/>
            <w:shd w:val="clear" w:color="auto" w:fill="92D050"/>
          </w:tcPr>
          <w:p w14:paraId="2DAADB18" w14:textId="77777777" w:rsidR="00DA5DC6" w:rsidRDefault="00000000">
            <w:r>
              <w:t>Account pagina</w:t>
            </w:r>
          </w:p>
        </w:tc>
      </w:tr>
      <w:tr w:rsidR="00DA5DC6" w14:paraId="56980D33" w14:textId="77777777">
        <w:tc>
          <w:tcPr>
            <w:tcW w:w="4320" w:type="dxa"/>
          </w:tcPr>
          <w:p w14:paraId="441365AD" w14:textId="77777777" w:rsidR="00DA5DC6" w:rsidRDefault="00000000">
            <w:r>
              <w:t>Actie</w:t>
            </w:r>
          </w:p>
        </w:tc>
        <w:tc>
          <w:tcPr>
            <w:tcW w:w="4320" w:type="dxa"/>
          </w:tcPr>
          <w:p w14:paraId="373064CE" w14:textId="77777777" w:rsidR="00DA5DC6" w:rsidRDefault="00000000">
            <w:r>
              <w:t>Account bekijken</w:t>
            </w:r>
          </w:p>
        </w:tc>
      </w:tr>
      <w:tr w:rsidR="00DA5DC6" w14:paraId="76B9D465" w14:textId="77777777">
        <w:tc>
          <w:tcPr>
            <w:tcW w:w="4320" w:type="dxa"/>
          </w:tcPr>
          <w:p w14:paraId="223F399E" w14:textId="77777777" w:rsidR="00DA5DC6" w:rsidRDefault="00000000">
            <w:r>
              <w:t>Scenario</w:t>
            </w:r>
          </w:p>
        </w:tc>
        <w:tc>
          <w:tcPr>
            <w:tcW w:w="4320" w:type="dxa"/>
          </w:tcPr>
          <w:p w14:paraId="6E921EF0" w14:textId="77777777" w:rsidR="00DA5DC6" w:rsidRDefault="00000000">
            <w:r>
              <w:t>Klik op account</w:t>
            </w:r>
          </w:p>
        </w:tc>
      </w:tr>
      <w:tr w:rsidR="00DA5DC6" w14:paraId="68B45FFB" w14:textId="77777777">
        <w:tc>
          <w:tcPr>
            <w:tcW w:w="4320" w:type="dxa"/>
          </w:tcPr>
          <w:p w14:paraId="52162698" w14:textId="77777777" w:rsidR="00DA5DC6" w:rsidRDefault="00000000">
            <w:r>
              <w:t>Verwacht resultaat</w:t>
            </w:r>
          </w:p>
        </w:tc>
        <w:tc>
          <w:tcPr>
            <w:tcW w:w="4320" w:type="dxa"/>
          </w:tcPr>
          <w:p w14:paraId="36D37175" w14:textId="77777777" w:rsidR="00DA5DC6" w:rsidRDefault="00000000">
            <w:r>
              <w:t>Gegevens zichtbaar</w:t>
            </w:r>
          </w:p>
        </w:tc>
      </w:tr>
      <w:tr w:rsidR="00DA5DC6" w14:paraId="1A1BEEC1" w14:textId="77777777">
        <w:tc>
          <w:tcPr>
            <w:tcW w:w="4320" w:type="dxa"/>
          </w:tcPr>
          <w:p w14:paraId="6AD30F26" w14:textId="77777777" w:rsidR="00DA5DC6" w:rsidRDefault="00000000">
            <w:r>
              <w:t>Werkelijk resultaat</w:t>
            </w:r>
          </w:p>
        </w:tc>
        <w:tc>
          <w:tcPr>
            <w:tcW w:w="4320" w:type="dxa"/>
          </w:tcPr>
          <w:p w14:paraId="3DF92562" w14:textId="77777777" w:rsidR="00DA5DC6" w:rsidRDefault="00000000">
            <w:r>
              <w:t>Werkt correct</w:t>
            </w:r>
          </w:p>
        </w:tc>
      </w:tr>
      <w:tr w:rsidR="00DA5DC6" w14:paraId="6903882C" w14:textId="77777777">
        <w:tc>
          <w:tcPr>
            <w:tcW w:w="4320" w:type="dxa"/>
          </w:tcPr>
          <w:p w14:paraId="3CA326E6" w14:textId="77777777" w:rsidR="00DA5DC6" w:rsidRDefault="00000000">
            <w:r>
              <w:t>Aanpassingen</w:t>
            </w:r>
          </w:p>
        </w:tc>
        <w:tc>
          <w:tcPr>
            <w:tcW w:w="4320" w:type="dxa"/>
          </w:tcPr>
          <w:p w14:paraId="5A1815A7" w14:textId="77777777" w:rsidR="00DA5DC6" w:rsidRDefault="00000000">
            <w:r>
              <w:t>Session check en query</w:t>
            </w:r>
          </w:p>
        </w:tc>
      </w:tr>
      <w:tr w:rsidR="00DA5DC6" w14:paraId="1C1A3530" w14:textId="77777777">
        <w:tc>
          <w:tcPr>
            <w:tcW w:w="4320" w:type="dxa"/>
          </w:tcPr>
          <w:p w14:paraId="478BFE63" w14:textId="77777777" w:rsidR="00DA5DC6" w:rsidRDefault="00000000">
            <w:r>
              <w:t>Uitvoering</w:t>
            </w:r>
          </w:p>
        </w:tc>
        <w:tc>
          <w:tcPr>
            <w:tcW w:w="4320" w:type="dxa"/>
          </w:tcPr>
          <w:p w14:paraId="60AB0636" w14:textId="77777777" w:rsidR="00DA5DC6" w:rsidRDefault="00000000">
            <w:r>
              <w:t>Gelukt</w:t>
            </w:r>
          </w:p>
        </w:tc>
      </w:tr>
      <w:tr w:rsidR="00DA5DC6" w14:paraId="71251BAF" w14:textId="77777777">
        <w:tc>
          <w:tcPr>
            <w:tcW w:w="4320" w:type="dxa"/>
          </w:tcPr>
          <w:p w14:paraId="347737AC" w14:textId="77777777" w:rsidR="00DA5DC6" w:rsidRDefault="00000000">
            <w:r>
              <w:t>Uren</w:t>
            </w:r>
          </w:p>
        </w:tc>
        <w:tc>
          <w:tcPr>
            <w:tcW w:w="4320" w:type="dxa"/>
          </w:tcPr>
          <w:p w14:paraId="5C9F9507" w14:textId="77777777" w:rsidR="00DA5DC6" w:rsidRDefault="00000000">
            <w:r>
              <w:t>1</w:t>
            </w:r>
          </w:p>
        </w:tc>
      </w:tr>
      <w:tr w:rsidR="00DA5DC6" w14:paraId="253CB756" w14:textId="77777777">
        <w:tc>
          <w:tcPr>
            <w:tcW w:w="4320" w:type="dxa"/>
          </w:tcPr>
          <w:p w14:paraId="37A4093A" w14:textId="77777777" w:rsidR="00DA5DC6" w:rsidRDefault="00000000">
            <w:r>
              <w:lastRenderedPageBreak/>
              <w:t>Prioriteit</w:t>
            </w:r>
          </w:p>
        </w:tc>
        <w:tc>
          <w:tcPr>
            <w:tcW w:w="4320" w:type="dxa"/>
          </w:tcPr>
          <w:p w14:paraId="2B02CB44" w14:textId="77777777" w:rsidR="00DA5DC6" w:rsidRDefault="00000000">
            <w:r>
              <w:t>Hoog</w:t>
            </w:r>
          </w:p>
        </w:tc>
      </w:tr>
      <w:tr w:rsidR="00DA5DC6" w14:paraId="0DF2A20C" w14:textId="77777777">
        <w:tc>
          <w:tcPr>
            <w:tcW w:w="4320" w:type="dxa"/>
          </w:tcPr>
          <w:p w14:paraId="25522A99" w14:textId="77777777" w:rsidR="00DA5DC6" w:rsidRDefault="00000000">
            <w:r>
              <w:t>Door</w:t>
            </w:r>
          </w:p>
        </w:tc>
        <w:tc>
          <w:tcPr>
            <w:tcW w:w="4320" w:type="dxa"/>
          </w:tcPr>
          <w:p w14:paraId="5C38E694" w14:textId="77777777" w:rsidR="00DA5DC6" w:rsidRDefault="00000000">
            <w:r>
              <w:t>Student</w:t>
            </w:r>
          </w:p>
        </w:tc>
      </w:tr>
    </w:tbl>
    <w:p w14:paraId="303F5783" w14:textId="77777777" w:rsidR="00DA5DC6" w:rsidRDefault="00DA5DC6"/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DA5DC6" w14:paraId="72BD767E" w14:textId="77777777">
        <w:tc>
          <w:tcPr>
            <w:tcW w:w="4320" w:type="dxa"/>
            <w:shd w:val="clear" w:color="auto" w:fill="92D050"/>
          </w:tcPr>
          <w:p w14:paraId="090D1C6D" w14:textId="77777777" w:rsidR="00DA5DC6" w:rsidRDefault="00000000">
            <w:r>
              <w:t>Functionaliteit</w:t>
            </w:r>
          </w:p>
        </w:tc>
        <w:tc>
          <w:tcPr>
            <w:tcW w:w="4320" w:type="dxa"/>
            <w:shd w:val="clear" w:color="auto" w:fill="92D050"/>
          </w:tcPr>
          <w:p w14:paraId="57084149" w14:textId="77777777" w:rsidR="00DA5DC6" w:rsidRDefault="00000000">
            <w:r>
              <w:t>Over ons pagina</w:t>
            </w:r>
          </w:p>
        </w:tc>
      </w:tr>
      <w:tr w:rsidR="00DA5DC6" w14:paraId="27AB695C" w14:textId="77777777">
        <w:tc>
          <w:tcPr>
            <w:tcW w:w="4320" w:type="dxa"/>
          </w:tcPr>
          <w:p w14:paraId="6977ABF8" w14:textId="77777777" w:rsidR="00DA5DC6" w:rsidRDefault="00000000">
            <w:r>
              <w:t>Actie</w:t>
            </w:r>
          </w:p>
        </w:tc>
        <w:tc>
          <w:tcPr>
            <w:tcW w:w="4320" w:type="dxa"/>
          </w:tcPr>
          <w:p w14:paraId="2F0D2E06" w14:textId="77777777" w:rsidR="00DA5DC6" w:rsidRDefault="00000000">
            <w:r>
              <w:t>Pagina openen</w:t>
            </w:r>
          </w:p>
        </w:tc>
      </w:tr>
      <w:tr w:rsidR="00DA5DC6" w14:paraId="65787F6E" w14:textId="77777777">
        <w:tc>
          <w:tcPr>
            <w:tcW w:w="4320" w:type="dxa"/>
          </w:tcPr>
          <w:p w14:paraId="75F5A557" w14:textId="77777777" w:rsidR="00DA5DC6" w:rsidRDefault="00000000">
            <w:r>
              <w:t>Scenario</w:t>
            </w:r>
          </w:p>
        </w:tc>
        <w:tc>
          <w:tcPr>
            <w:tcW w:w="4320" w:type="dxa"/>
          </w:tcPr>
          <w:p w14:paraId="6BD50046" w14:textId="77777777" w:rsidR="00DA5DC6" w:rsidRDefault="00000000">
            <w:r>
              <w:t>Klik op Het team</w:t>
            </w:r>
          </w:p>
        </w:tc>
      </w:tr>
      <w:tr w:rsidR="00DA5DC6" w14:paraId="55A22E85" w14:textId="77777777">
        <w:tc>
          <w:tcPr>
            <w:tcW w:w="4320" w:type="dxa"/>
          </w:tcPr>
          <w:p w14:paraId="5ABD7E7E" w14:textId="77777777" w:rsidR="00DA5DC6" w:rsidRDefault="00000000">
            <w:r>
              <w:t>Verwacht resultaat</w:t>
            </w:r>
          </w:p>
        </w:tc>
        <w:tc>
          <w:tcPr>
            <w:tcW w:w="4320" w:type="dxa"/>
          </w:tcPr>
          <w:p w14:paraId="32AA9851" w14:textId="77777777" w:rsidR="00DA5DC6" w:rsidRDefault="00000000">
            <w:r>
              <w:t>Bedrijfsinfo zichtbaar</w:t>
            </w:r>
          </w:p>
        </w:tc>
      </w:tr>
      <w:tr w:rsidR="00DA5DC6" w14:paraId="2A2D33AE" w14:textId="77777777">
        <w:tc>
          <w:tcPr>
            <w:tcW w:w="4320" w:type="dxa"/>
          </w:tcPr>
          <w:p w14:paraId="49DF8F04" w14:textId="77777777" w:rsidR="00DA5DC6" w:rsidRDefault="00000000">
            <w:r>
              <w:t>Werkelijk resultaat</w:t>
            </w:r>
          </w:p>
        </w:tc>
        <w:tc>
          <w:tcPr>
            <w:tcW w:w="4320" w:type="dxa"/>
          </w:tcPr>
          <w:p w14:paraId="207E591B" w14:textId="77777777" w:rsidR="00DA5DC6" w:rsidRDefault="00000000">
            <w:r>
              <w:t>Werkt correct</w:t>
            </w:r>
          </w:p>
        </w:tc>
      </w:tr>
      <w:tr w:rsidR="00DA5DC6" w14:paraId="6AF9EDFC" w14:textId="77777777">
        <w:tc>
          <w:tcPr>
            <w:tcW w:w="4320" w:type="dxa"/>
          </w:tcPr>
          <w:p w14:paraId="23247002" w14:textId="77777777" w:rsidR="00DA5DC6" w:rsidRDefault="00000000">
            <w:r>
              <w:t>Aanpassingen</w:t>
            </w:r>
          </w:p>
        </w:tc>
        <w:tc>
          <w:tcPr>
            <w:tcW w:w="4320" w:type="dxa"/>
          </w:tcPr>
          <w:p w14:paraId="47E9AF61" w14:textId="77777777" w:rsidR="00DA5DC6" w:rsidRDefault="00000000">
            <w:r>
              <w:t>Pagina opgebouwd</w:t>
            </w:r>
          </w:p>
        </w:tc>
      </w:tr>
      <w:tr w:rsidR="00DA5DC6" w14:paraId="139E93D6" w14:textId="77777777">
        <w:tc>
          <w:tcPr>
            <w:tcW w:w="4320" w:type="dxa"/>
          </w:tcPr>
          <w:p w14:paraId="112BBCE8" w14:textId="77777777" w:rsidR="00DA5DC6" w:rsidRDefault="00000000">
            <w:r>
              <w:t>Uitvoering</w:t>
            </w:r>
          </w:p>
        </w:tc>
        <w:tc>
          <w:tcPr>
            <w:tcW w:w="4320" w:type="dxa"/>
          </w:tcPr>
          <w:p w14:paraId="55FADA89" w14:textId="77777777" w:rsidR="00DA5DC6" w:rsidRDefault="00000000">
            <w:r>
              <w:t>Gelukt</w:t>
            </w:r>
          </w:p>
        </w:tc>
      </w:tr>
      <w:tr w:rsidR="00DA5DC6" w14:paraId="1F10EE42" w14:textId="77777777">
        <w:tc>
          <w:tcPr>
            <w:tcW w:w="4320" w:type="dxa"/>
          </w:tcPr>
          <w:p w14:paraId="459A38F5" w14:textId="77777777" w:rsidR="00DA5DC6" w:rsidRDefault="00000000">
            <w:r>
              <w:t>Uren</w:t>
            </w:r>
          </w:p>
        </w:tc>
        <w:tc>
          <w:tcPr>
            <w:tcW w:w="4320" w:type="dxa"/>
          </w:tcPr>
          <w:p w14:paraId="4887DC08" w14:textId="77777777" w:rsidR="00DA5DC6" w:rsidRDefault="00000000">
            <w:r>
              <w:t>1</w:t>
            </w:r>
          </w:p>
        </w:tc>
      </w:tr>
      <w:tr w:rsidR="00DA5DC6" w14:paraId="5F8872F1" w14:textId="77777777">
        <w:tc>
          <w:tcPr>
            <w:tcW w:w="4320" w:type="dxa"/>
          </w:tcPr>
          <w:p w14:paraId="67911B29" w14:textId="77777777" w:rsidR="00DA5DC6" w:rsidRDefault="00000000">
            <w:r>
              <w:t>Prioriteit</w:t>
            </w:r>
          </w:p>
        </w:tc>
        <w:tc>
          <w:tcPr>
            <w:tcW w:w="4320" w:type="dxa"/>
          </w:tcPr>
          <w:p w14:paraId="44CBF525" w14:textId="77777777" w:rsidR="00DA5DC6" w:rsidRDefault="00000000">
            <w:r>
              <w:t>Middel</w:t>
            </w:r>
          </w:p>
        </w:tc>
      </w:tr>
      <w:tr w:rsidR="00DA5DC6" w14:paraId="1E786D47" w14:textId="77777777">
        <w:tc>
          <w:tcPr>
            <w:tcW w:w="4320" w:type="dxa"/>
          </w:tcPr>
          <w:p w14:paraId="10AE73FA" w14:textId="77777777" w:rsidR="00DA5DC6" w:rsidRDefault="00000000">
            <w:r>
              <w:t>Door</w:t>
            </w:r>
          </w:p>
        </w:tc>
        <w:tc>
          <w:tcPr>
            <w:tcW w:w="4320" w:type="dxa"/>
          </w:tcPr>
          <w:p w14:paraId="0FA3EAEE" w14:textId="77777777" w:rsidR="00DA5DC6" w:rsidRDefault="00000000">
            <w:r>
              <w:t>Student</w:t>
            </w:r>
          </w:p>
        </w:tc>
      </w:tr>
    </w:tbl>
    <w:p w14:paraId="0D04F4D8" w14:textId="77777777" w:rsidR="00DA5DC6" w:rsidRDefault="00DA5DC6"/>
    <w:sectPr w:rsidR="00DA5DC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jstnummering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jstnummering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jstopsomteken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jstopsomteken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jstnummering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jstopsomtek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48195238">
    <w:abstractNumId w:val="8"/>
  </w:num>
  <w:num w:numId="2" w16cid:durableId="1016073798">
    <w:abstractNumId w:val="6"/>
  </w:num>
  <w:num w:numId="3" w16cid:durableId="870650077">
    <w:abstractNumId w:val="5"/>
  </w:num>
  <w:num w:numId="4" w16cid:durableId="1902472839">
    <w:abstractNumId w:val="4"/>
  </w:num>
  <w:num w:numId="5" w16cid:durableId="589433992">
    <w:abstractNumId w:val="7"/>
  </w:num>
  <w:num w:numId="6" w16cid:durableId="1826698742">
    <w:abstractNumId w:val="3"/>
  </w:num>
  <w:num w:numId="7" w16cid:durableId="565992871">
    <w:abstractNumId w:val="2"/>
  </w:num>
  <w:num w:numId="8" w16cid:durableId="1432513167">
    <w:abstractNumId w:val="1"/>
  </w:num>
  <w:num w:numId="9" w16cid:durableId="11699528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D625B"/>
    <w:rsid w:val="008C3F41"/>
    <w:rsid w:val="00AA1D8D"/>
    <w:rsid w:val="00B47730"/>
    <w:rsid w:val="00CB0664"/>
    <w:rsid w:val="00D9792E"/>
    <w:rsid w:val="00DA5DC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57B8B89"/>
  <w14:defaultImageDpi w14:val="300"/>
  <w15:docId w15:val="{D00E006F-6C1E-452A-8A6B-1BD166EFD3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  <w:rsid w:val="00FC693F"/>
  </w:style>
  <w:style w:type="paragraph" w:styleId="Kop1">
    <w:name w:val="heading 1"/>
    <w:basedOn w:val="Standaard"/>
    <w:next w:val="Standaard"/>
    <w:link w:val="Kop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Kop2">
    <w:name w:val="heading 2"/>
    <w:basedOn w:val="Standaard"/>
    <w:next w:val="Standaard"/>
    <w:link w:val="Kop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Kop3">
    <w:name w:val="heading 3"/>
    <w:basedOn w:val="Standaard"/>
    <w:next w:val="Standaard"/>
    <w:link w:val="Kop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paragraph" w:styleId="Koptekst">
    <w:name w:val="header"/>
    <w:basedOn w:val="Standaard"/>
    <w:link w:val="Koptekst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KoptekstChar">
    <w:name w:val="Koptekst Char"/>
    <w:basedOn w:val="Standaardalinea-lettertype"/>
    <w:link w:val="Koptekst"/>
    <w:uiPriority w:val="99"/>
    <w:rsid w:val="00E618BF"/>
  </w:style>
  <w:style w:type="paragraph" w:styleId="Voettekst">
    <w:name w:val="footer"/>
    <w:basedOn w:val="Standaard"/>
    <w:link w:val="Voettekst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VoettekstChar">
    <w:name w:val="Voettekst Char"/>
    <w:basedOn w:val="Standaardalinea-lettertype"/>
    <w:link w:val="Voettekst"/>
    <w:uiPriority w:val="99"/>
    <w:rsid w:val="00E618BF"/>
  </w:style>
  <w:style w:type="paragraph" w:styleId="Geenafstand">
    <w:name w:val="No Spacing"/>
    <w:uiPriority w:val="1"/>
    <w:qFormat/>
    <w:rsid w:val="00FC693F"/>
    <w:pPr>
      <w:spacing w:after="0" w:line="240" w:lineRule="auto"/>
    </w:pPr>
  </w:style>
  <w:style w:type="character" w:customStyle="1" w:styleId="Kop1Char">
    <w:name w:val="Kop 1 Char"/>
    <w:basedOn w:val="Standaardalinea-lettertype"/>
    <w:link w:val="Kop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Kop2Char">
    <w:name w:val="Kop 2 Char"/>
    <w:basedOn w:val="Standaardalinea-lettertype"/>
    <w:link w:val="Kop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Kop3Char">
    <w:name w:val="Kop 3 Char"/>
    <w:basedOn w:val="Standaardalinea-lettertype"/>
    <w:link w:val="Kop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el">
    <w:name w:val="Title"/>
    <w:basedOn w:val="Standaard"/>
    <w:next w:val="Standaard"/>
    <w:link w:val="Titel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elChar">
    <w:name w:val="Titel Char"/>
    <w:basedOn w:val="Standaardalinea-lettertype"/>
    <w:link w:val="Tite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jstalinea">
    <w:name w:val="List Paragraph"/>
    <w:basedOn w:val="Standaard"/>
    <w:uiPriority w:val="34"/>
    <w:qFormat/>
    <w:rsid w:val="00FC693F"/>
    <w:pPr>
      <w:ind w:left="720"/>
      <w:contextualSpacing/>
    </w:pPr>
  </w:style>
  <w:style w:type="paragraph" w:styleId="Plattetekst">
    <w:name w:val="Body Text"/>
    <w:basedOn w:val="Standaard"/>
    <w:link w:val="PlattetekstChar"/>
    <w:uiPriority w:val="99"/>
    <w:unhideWhenUsed/>
    <w:rsid w:val="00AA1D8D"/>
    <w:pPr>
      <w:spacing w:after="120"/>
    </w:pPr>
  </w:style>
  <w:style w:type="character" w:customStyle="1" w:styleId="PlattetekstChar">
    <w:name w:val="Platte tekst Char"/>
    <w:basedOn w:val="Standaardalinea-lettertype"/>
    <w:link w:val="Plattetekst"/>
    <w:uiPriority w:val="99"/>
    <w:rsid w:val="00AA1D8D"/>
  </w:style>
  <w:style w:type="paragraph" w:styleId="Plattetekst2">
    <w:name w:val="Body Text 2"/>
    <w:basedOn w:val="Standaard"/>
    <w:link w:val="Plattetekst2Char"/>
    <w:uiPriority w:val="99"/>
    <w:unhideWhenUsed/>
    <w:rsid w:val="00AA1D8D"/>
    <w:pPr>
      <w:spacing w:after="120" w:line="480" w:lineRule="auto"/>
    </w:pPr>
  </w:style>
  <w:style w:type="character" w:customStyle="1" w:styleId="Plattetekst2Char">
    <w:name w:val="Platte tekst 2 Char"/>
    <w:basedOn w:val="Standaardalinea-lettertype"/>
    <w:link w:val="Plattetekst2"/>
    <w:uiPriority w:val="99"/>
    <w:rsid w:val="00AA1D8D"/>
  </w:style>
  <w:style w:type="paragraph" w:styleId="Plattetekst3">
    <w:name w:val="Body Text 3"/>
    <w:basedOn w:val="Standaard"/>
    <w:link w:val="Platteteks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Plattetekst3Char">
    <w:name w:val="Platte tekst 3 Char"/>
    <w:basedOn w:val="Standaardalinea-lettertype"/>
    <w:link w:val="Plattetekst3"/>
    <w:uiPriority w:val="99"/>
    <w:rsid w:val="00AA1D8D"/>
    <w:rPr>
      <w:sz w:val="16"/>
      <w:szCs w:val="16"/>
    </w:rPr>
  </w:style>
  <w:style w:type="paragraph" w:styleId="Lijst">
    <w:name w:val="List"/>
    <w:basedOn w:val="Standaard"/>
    <w:uiPriority w:val="99"/>
    <w:unhideWhenUsed/>
    <w:rsid w:val="00AA1D8D"/>
    <w:pPr>
      <w:ind w:left="360" w:hanging="360"/>
      <w:contextualSpacing/>
    </w:pPr>
  </w:style>
  <w:style w:type="paragraph" w:styleId="Lijst2">
    <w:name w:val="List 2"/>
    <w:basedOn w:val="Standaard"/>
    <w:uiPriority w:val="99"/>
    <w:unhideWhenUsed/>
    <w:rsid w:val="00326F90"/>
    <w:pPr>
      <w:ind w:left="720" w:hanging="360"/>
      <w:contextualSpacing/>
    </w:pPr>
  </w:style>
  <w:style w:type="paragraph" w:styleId="Lijst3">
    <w:name w:val="List 3"/>
    <w:basedOn w:val="Standaard"/>
    <w:uiPriority w:val="99"/>
    <w:unhideWhenUsed/>
    <w:rsid w:val="00326F90"/>
    <w:pPr>
      <w:ind w:left="1080" w:hanging="360"/>
      <w:contextualSpacing/>
    </w:pPr>
  </w:style>
  <w:style w:type="paragraph" w:styleId="Lijstopsomteken">
    <w:name w:val="List Bullet"/>
    <w:basedOn w:val="Standaard"/>
    <w:uiPriority w:val="99"/>
    <w:unhideWhenUsed/>
    <w:rsid w:val="00326F90"/>
    <w:pPr>
      <w:numPr>
        <w:numId w:val="1"/>
      </w:numPr>
      <w:contextualSpacing/>
    </w:pPr>
  </w:style>
  <w:style w:type="paragraph" w:styleId="Lijstopsomteken2">
    <w:name w:val="List Bullet 2"/>
    <w:basedOn w:val="Standaard"/>
    <w:uiPriority w:val="99"/>
    <w:unhideWhenUsed/>
    <w:rsid w:val="00326F90"/>
    <w:pPr>
      <w:numPr>
        <w:numId w:val="2"/>
      </w:numPr>
      <w:contextualSpacing/>
    </w:pPr>
  </w:style>
  <w:style w:type="paragraph" w:styleId="Lijstopsomteken3">
    <w:name w:val="List Bullet 3"/>
    <w:basedOn w:val="Standaard"/>
    <w:uiPriority w:val="99"/>
    <w:unhideWhenUsed/>
    <w:rsid w:val="00326F90"/>
    <w:pPr>
      <w:numPr>
        <w:numId w:val="3"/>
      </w:numPr>
      <w:contextualSpacing/>
    </w:pPr>
  </w:style>
  <w:style w:type="paragraph" w:styleId="Lijstnummering">
    <w:name w:val="List Number"/>
    <w:basedOn w:val="Standaard"/>
    <w:uiPriority w:val="99"/>
    <w:unhideWhenUsed/>
    <w:rsid w:val="00326F90"/>
    <w:pPr>
      <w:numPr>
        <w:numId w:val="5"/>
      </w:numPr>
      <w:contextualSpacing/>
    </w:pPr>
  </w:style>
  <w:style w:type="paragraph" w:styleId="Lijstnummering2">
    <w:name w:val="List Number 2"/>
    <w:basedOn w:val="Standaard"/>
    <w:uiPriority w:val="99"/>
    <w:unhideWhenUsed/>
    <w:rsid w:val="0029639D"/>
    <w:pPr>
      <w:numPr>
        <w:numId w:val="6"/>
      </w:numPr>
      <w:contextualSpacing/>
    </w:pPr>
  </w:style>
  <w:style w:type="paragraph" w:styleId="Lijstnummering3">
    <w:name w:val="List Number 3"/>
    <w:basedOn w:val="Standaard"/>
    <w:uiPriority w:val="99"/>
    <w:unhideWhenUsed/>
    <w:rsid w:val="0029639D"/>
    <w:pPr>
      <w:numPr>
        <w:numId w:val="7"/>
      </w:numPr>
      <w:contextualSpacing/>
    </w:pPr>
  </w:style>
  <w:style w:type="paragraph" w:styleId="Lijstvoortzetting">
    <w:name w:val="List Continue"/>
    <w:basedOn w:val="Standaard"/>
    <w:uiPriority w:val="99"/>
    <w:unhideWhenUsed/>
    <w:rsid w:val="0029639D"/>
    <w:pPr>
      <w:spacing w:after="120"/>
      <w:ind w:left="360"/>
      <w:contextualSpacing/>
    </w:pPr>
  </w:style>
  <w:style w:type="paragraph" w:styleId="Lijstvoortzetting2">
    <w:name w:val="List Continue 2"/>
    <w:basedOn w:val="Standaard"/>
    <w:uiPriority w:val="99"/>
    <w:unhideWhenUsed/>
    <w:rsid w:val="0029639D"/>
    <w:pPr>
      <w:spacing w:after="120"/>
      <w:ind w:left="720"/>
      <w:contextualSpacing/>
    </w:pPr>
  </w:style>
  <w:style w:type="paragraph" w:styleId="Lijstvoortzetting3">
    <w:name w:val="List Continue 3"/>
    <w:basedOn w:val="Standaard"/>
    <w:uiPriority w:val="99"/>
    <w:unhideWhenUsed/>
    <w:rsid w:val="0029639D"/>
    <w:pPr>
      <w:spacing w:after="120"/>
      <w:ind w:left="1080"/>
      <w:contextualSpacing/>
    </w:pPr>
  </w:style>
  <w:style w:type="paragraph" w:styleId="Macrotekst">
    <w:name w:val="macro"/>
    <w:link w:val="Macroteks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kstChar">
    <w:name w:val="Macrotekst Char"/>
    <w:basedOn w:val="Standaardalinea-lettertype"/>
    <w:link w:val="Macrotekst"/>
    <w:uiPriority w:val="99"/>
    <w:rsid w:val="0029639D"/>
    <w:rPr>
      <w:rFonts w:ascii="Courier" w:hAnsi="Courier"/>
      <w:sz w:val="20"/>
      <w:szCs w:val="20"/>
    </w:rPr>
  </w:style>
  <w:style w:type="paragraph" w:styleId="Citaat">
    <w:name w:val="Quote"/>
    <w:basedOn w:val="Standaard"/>
    <w:next w:val="Standaard"/>
    <w:link w:val="CitaatChar"/>
    <w:uiPriority w:val="29"/>
    <w:qFormat/>
    <w:rsid w:val="00FC693F"/>
    <w:rPr>
      <w:i/>
      <w:iCs/>
      <w:color w:val="000000" w:themeColor="text1"/>
    </w:rPr>
  </w:style>
  <w:style w:type="character" w:customStyle="1" w:styleId="CitaatChar">
    <w:name w:val="Citaat Char"/>
    <w:basedOn w:val="Standaardalinea-lettertype"/>
    <w:link w:val="Citaat"/>
    <w:uiPriority w:val="29"/>
    <w:rsid w:val="00FC693F"/>
    <w:rPr>
      <w:i/>
      <w:iCs/>
      <w:color w:val="000000" w:themeColor="text1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Bijschrift">
    <w:name w:val="caption"/>
    <w:basedOn w:val="Standaard"/>
    <w:next w:val="Standaard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Zwaar">
    <w:name w:val="Strong"/>
    <w:basedOn w:val="Standaardalinea-lettertype"/>
    <w:uiPriority w:val="22"/>
    <w:qFormat/>
    <w:rsid w:val="00FC693F"/>
    <w:rPr>
      <w:b/>
      <w:bCs/>
    </w:rPr>
  </w:style>
  <w:style w:type="character" w:styleId="Nadruk">
    <w:name w:val="Emphasis"/>
    <w:basedOn w:val="Standaardalinea-lettertype"/>
    <w:uiPriority w:val="20"/>
    <w:qFormat/>
    <w:rsid w:val="00FC693F"/>
    <w:rPr>
      <w:i/>
      <w:iCs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FC693F"/>
    <w:rPr>
      <w:b/>
      <w:bCs/>
      <w:i/>
      <w:iCs/>
      <w:color w:val="4F81BD" w:themeColor="accent1"/>
    </w:rPr>
  </w:style>
  <w:style w:type="character" w:styleId="Subtielebenadrukking">
    <w:name w:val="Subtle Emphasis"/>
    <w:basedOn w:val="Standaardalinea-lettertype"/>
    <w:uiPriority w:val="19"/>
    <w:qFormat/>
    <w:rsid w:val="00FC693F"/>
    <w:rPr>
      <w:i/>
      <w:iCs/>
      <w:color w:val="808080" w:themeColor="text1" w:themeTint="7F"/>
    </w:rPr>
  </w:style>
  <w:style w:type="character" w:styleId="Intensievebenadrukking">
    <w:name w:val="Intense Emphasis"/>
    <w:basedOn w:val="Standaardalinea-lettertype"/>
    <w:uiPriority w:val="21"/>
    <w:qFormat/>
    <w:rsid w:val="00FC693F"/>
    <w:rPr>
      <w:b/>
      <w:bCs/>
      <w:i/>
      <w:iCs/>
      <w:color w:val="4F81BD" w:themeColor="accent1"/>
    </w:rPr>
  </w:style>
  <w:style w:type="character" w:styleId="Subtieleverwijzing">
    <w:name w:val="Subtle Reference"/>
    <w:basedOn w:val="Standaardalinea-lettertype"/>
    <w:uiPriority w:val="31"/>
    <w:qFormat/>
    <w:rsid w:val="00FC693F"/>
    <w:rPr>
      <w:smallCaps/>
      <w:color w:val="C0504D" w:themeColor="accent2"/>
      <w:u w:val="single"/>
    </w:rPr>
  </w:style>
  <w:style w:type="character" w:styleId="Intensieveverwijzing">
    <w:name w:val="Intense Reference"/>
    <w:basedOn w:val="Standaardalinea-lettertype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elvanboek">
    <w:name w:val="Book Title"/>
    <w:basedOn w:val="Standaardalinea-lettertype"/>
    <w:uiPriority w:val="33"/>
    <w:qFormat/>
    <w:rsid w:val="00FC693F"/>
    <w:rPr>
      <w:b/>
      <w:bCs/>
      <w:smallCaps/>
      <w:spacing w:val="5"/>
    </w:rPr>
  </w:style>
  <w:style w:type="paragraph" w:styleId="Kopvaninhoudsopgave">
    <w:name w:val="TOC Heading"/>
    <w:basedOn w:val="Kop1"/>
    <w:next w:val="Standaard"/>
    <w:uiPriority w:val="39"/>
    <w:semiHidden/>
    <w:unhideWhenUsed/>
    <w:qFormat/>
    <w:rsid w:val="00FC693F"/>
    <w:pPr>
      <w:outlineLvl w:val="9"/>
    </w:pPr>
  </w:style>
  <w:style w:type="table" w:styleId="Tabelraster">
    <w:name w:val="Table Grid"/>
    <w:basedOn w:val="Standaardtabe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chtearcering">
    <w:name w:val="Light Shading"/>
    <w:basedOn w:val="Standaardtabe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chtearcering-accent1">
    <w:name w:val="Light Shading Accent 1"/>
    <w:basedOn w:val="Standaardtabe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chtearcering-accent2">
    <w:name w:val="Light Shading Accent 2"/>
    <w:basedOn w:val="Standaardtabe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chtearcering-accent3">
    <w:name w:val="Light Shading Accent 3"/>
    <w:basedOn w:val="Standaardtabe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chtearcering-accent4">
    <w:name w:val="Light Shading Accent 4"/>
    <w:basedOn w:val="Standaardtabe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chtearcering-accent5">
    <w:name w:val="Light Shading Accent 5"/>
    <w:basedOn w:val="Standaardtabe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chtearcering-accent6">
    <w:name w:val="Light Shading Accent 6"/>
    <w:basedOn w:val="Standaardtabe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chtelijst">
    <w:name w:val="Light List"/>
    <w:basedOn w:val="Standaardtabe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chtelijst-accent1">
    <w:name w:val="Light List Accent 1"/>
    <w:basedOn w:val="Standaardtabe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chtelijst-accent2">
    <w:name w:val="Light List Accent 2"/>
    <w:basedOn w:val="Standaardtabe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chtelijst-accent3">
    <w:name w:val="Light List Accent 3"/>
    <w:basedOn w:val="Standaardtabe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chtelijst-accent4">
    <w:name w:val="Light List Accent 4"/>
    <w:basedOn w:val="Standaardtabe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chtelijst-accent5">
    <w:name w:val="Light List Accent 5"/>
    <w:basedOn w:val="Standaardtabe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chtelijst-accent6">
    <w:name w:val="Light List Accent 6"/>
    <w:basedOn w:val="Standaardtabe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chtraster">
    <w:name w:val="Light Grid"/>
    <w:basedOn w:val="Standaardtabe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chtraster-accent1">
    <w:name w:val="Light Grid Accent 1"/>
    <w:basedOn w:val="Standaardtabe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chtraster-accent2">
    <w:name w:val="Light Grid Accent 2"/>
    <w:basedOn w:val="Standaardtabe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chtraster-accent3">
    <w:name w:val="Light Grid Accent 3"/>
    <w:basedOn w:val="Standaardtabe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chtraster-accent4">
    <w:name w:val="Light Grid Accent 4"/>
    <w:basedOn w:val="Standaardtabe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chtraster-accent5">
    <w:name w:val="Light Grid Accent 5"/>
    <w:basedOn w:val="Standaardtabe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chtraster-accent6">
    <w:name w:val="Light Grid Accent 6"/>
    <w:basedOn w:val="Standaardtabe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Gemiddeldearcering1">
    <w:name w:val="Medium Shading 1"/>
    <w:basedOn w:val="Standaardtabe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1-accent1">
    <w:name w:val="Medium Shading 1 Accent 1"/>
    <w:basedOn w:val="Standaardtabe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1-accent2">
    <w:name w:val="Medium Shading 1 Accent 2"/>
    <w:basedOn w:val="Standaardtabe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1-accent3">
    <w:name w:val="Medium Shading 1 Accent 3"/>
    <w:basedOn w:val="Standaardtabe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1-accent4">
    <w:name w:val="Medium Shading 1 Accent 4"/>
    <w:basedOn w:val="Standaardtabe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1-accent5">
    <w:name w:val="Medium Shading 1 Accent 5"/>
    <w:basedOn w:val="Standaardtabe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1-accent6">
    <w:name w:val="Medium Shading 1 Accent 6"/>
    <w:basedOn w:val="Standaardtabe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2">
    <w:name w:val="Medium Shading 2"/>
    <w:basedOn w:val="Standaardtabe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Gemiddeldearcering2-accent1">
    <w:name w:val="Medium Shading 2 Accent 1"/>
    <w:basedOn w:val="Standaardtabe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Gemiddeldearcering2-accent2">
    <w:name w:val="Medium Shading 2 Accent 2"/>
    <w:basedOn w:val="Standaardtabe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Gemiddeldearcering2-accent3">
    <w:name w:val="Medium Shading 2 Accent 3"/>
    <w:basedOn w:val="Standaardtabe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Gemiddeldearcering2-accent4">
    <w:name w:val="Medium Shading 2 Accent 4"/>
    <w:basedOn w:val="Standaardtabe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Gemiddeldearcering2-accent5">
    <w:name w:val="Medium Shading 2 Accent 5"/>
    <w:basedOn w:val="Standaardtabe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Gemiddeldearcering2-accent6">
    <w:name w:val="Medium Shading 2 Accent 6"/>
    <w:basedOn w:val="Standaardtabe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Gemiddeldelijst1">
    <w:name w:val="Medium List 1"/>
    <w:basedOn w:val="Standaardtab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Gemiddeldelijst1-accent1">
    <w:name w:val="Medium List 1 Accent 1"/>
    <w:basedOn w:val="Standaardtab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Gemiddeldelijst1-accent2">
    <w:name w:val="Medium List 1 Accent 2"/>
    <w:basedOn w:val="Standaardtab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Gemiddeldelijst1-accent3">
    <w:name w:val="Medium List 1 Accent 3"/>
    <w:basedOn w:val="Standaardtab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Gemiddeldelijst1-accent4">
    <w:name w:val="Medium List 1 Accent 4"/>
    <w:basedOn w:val="Standaardtab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Gemiddeldelijst1-accent5">
    <w:name w:val="Medium List 1 Accent 5"/>
    <w:basedOn w:val="Standaardtab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Gemiddeldelijst1-accent6">
    <w:name w:val="Medium List 1 Accent 6"/>
    <w:basedOn w:val="Standaardtab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Gemiddeldelijst2">
    <w:name w:val="Medium List 2"/>
    <w:basedOn w:val="Standaardtabe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elijst2-accent1">
    <w:name w:val="Medium List 2 Accent 1"/>
    <w:basedOn w:val="Standaardtabe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elijst2-accent2">
    <w:name w:val="Medium List 2 Accent 2"/>
    <w:basedOn w:val="Standaardtabe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elijst2-accent3">
    <w:name w:val="Medium List 2 Accent 3"/>
    <w:basedOn w:val="Standaardtabe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elijst2-accent4">
    <w:name w:val="Medium List 2 Accent 4"/>
    <w:basedOn w:val="Standaardtabe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elijst2-accent5">
    <w:name w:val="Medium List 2 Accent 5"/>
    <w:basedOn w:val="Standaardtabe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elijst2-accent6">
    <w:name w:val="Medium List 2 Accent 6"/>
    <w:basedOn w:val="Standaardtabe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raster1">
    <w:name w:val="Medium Grid 1"/>
    <w:basedOn w:val="Standaardtabe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emiddeldraster1-accent1">
    <w:name w:val="Medium Grid 1 Accent 1"/>
    <w:basedOn w:val="Standaardtabe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emiddeldraster1-accent2">
    <w:name w:val="Medium Grid 1 Accent 2"/>
    <w:basedOn w:val="Standaardtabe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emiddeldraster1-accent3">
    <w:name w:val="Medium Grid 1 Accent 3"/>
    <w:basedOn w:val="Standaardtabe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emiddeldraster1-accent4">
    <w:name w:val="Medium Grid 1 Accent 4"/>
    <w:basedOn w:val="Standaardtabe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emiddeldraster1-accent5">
    <w:name w:val="Medium Grid 1 Accent 5"/>
    <w:basedOn w:val="Standaardtabe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emiddeldraster1-accent6">
    <w:name w:val="Medium Grid 1 Accent 6"/>
    <w:basedOn w:val="Standaardtabe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emiddeldraster2">
    <w:name w:val="Medium Grid 2"/>
    <w:basedOn w:val="Standaardtabe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2-accent1">
    <w:name w:val="Medium Grid 2 Accent 1"/>
    <w:basedOn w:val="Standaardtabe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2-accent2">
    <w:name w:val="Medium Grid 2 Accent 2"/>
    <w:basedOn w:val="Standaardtabe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2-accent3">
    <w:name w:val="Medium Grid 2 Accent 3"/>
    <w:basedOn w:val="Standaardtabe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2-accent4">
    <w:name w:val="Medium Grid 2 Accent 4"/>
    <w:basedOn w:val="Standaardtabe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2-accent5">
    <w:name w:val="Medium Grid 2 Accent 5"/>
    <w:basedOn w:val="Standaardtabe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2-accent6">
    <w:name w:val="Medium Grid 2 Accent 6"/>
    <w:basedOn w:val="Standaardtabe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3">
    <w:name w:val="Medium Grid 3"/>
    <w:basedOn w:val="Standaardtabe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emiddeldraster3-accent1">
    <w:name w:val="Medium Grid 3 Accent 1"/>
    <w:basedOn w:val="Standaardtabe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emiddeldraster3-accent2">
    <w:name w:val="Medium Grid 3 Accent 2"/>
    <w:basedOn w:val="Standaardtabe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emiddeldraster3-accent3">
    <w:name w:val="Medium Grid 3 Accent 3"/>
    <w:basedOn w:val="Standaardtabe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emiddeldraster3-accent4">
    <w:name w:val="Medium Grid 3 Accent 4"/>
    <w:basedOn w:val="Standaardtabe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emiddeldraster3-accent5">
    <w:name w:val="Medium Grid 3 Accent 5"/>
    <w:basedOn w:val="Standaardtabe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emiddeldraster3-accent6">
    <w:name w:val="Medium Grid 3 Accent 6"/>
    <w:basedOn w:val="Standaardtabe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onkerelijst">
    <w:name w:val="Dark List"/>
    <w:basedOn w:val="Standaardtab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onkerelijst-accent1">
    <w:name w:val="Dark List Accent 1"/>
    <w:basedOn w:val="Standaardtab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onkerelijst-accent2">
    <w:name w:val="Dark List Accent 2"/>
    <w:basedOn w:val="Standaardtab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onkerelijst-accent3">
    <w:name w:val="Dark List Accent 3"/>
    <w:basedOn w:val="Standaardtab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onkerelijst-accent4">
    <w:name w:val="Dark List Accent 4"/>
    <w:basedOn w:val="Standaardtab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onkerelijst-accent5">
    <w:name w:val="Dark List Accent 5"/>
    <w:basedOn w:val="Standaardtab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onkerelijst-accent6">
    <w:name w:val="Dark List Accent 6"/>
    <w:basedOn w:val="Standaardtab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Kleurrijkearcering">
    <w:name w:val="Colorful Shading"/>
    <w:basedOn w:val="Standaardtab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leurrijkearcering-accent1">
    <w:name w:val="Colorful Shading Accent 1"/>
    <w:basedOn w:val="Standaardtab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leurrijkearcering-accent2">
    <w:name w:val="Colorful Shading Accent 2"/>
    <w:basedOn w:val="Standaardtab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leurrijkearcering-accent3">
    <w:name w:val="Colorful Shading Accent 3"/>
    <w:basedOn w:val="Standaardtab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leurrijkearcering-accent4">
    <w:name w:val="Colorful Shading Accent 4"/>
    <w:basedOn w:val="Standaardtab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leurrijkearcering-accent5">
    <w:name w:val="Colorful Shading Accent 5"/>
    <w:basedOn w:val="Standaardtab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leurrijkearcering-accent6">
    <w:name w:val="Colorful Shading Accent 6"/>
    <w:basedOn w:val="Standaardtab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leurrijkelijst">
    <w:name w:val="Colorful List"/>
    <w:basedOn w:val="Standaardtab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Kleurrijkelijst-accent1">
    <w:name w:val="Colorful List Accent 1"/>
    <w:basedOn w:val="Standaardtab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Kleurrijkelijst-accent2">
    <w:name w:val="Colorful List Accent 2"/>
    <w:basedOn w:val="Standaardtab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Kleurrijkelijst-accent3">
    <w:name w:val="Colorful List Accent 3"/>
    <w:basedOn w:val="Standaardtab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Kleurrijkelijst-accent4">
    <w:name w:val="Colorful List Accent 4"/>
    <w:basedOn w:val="Standaardtab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Kleurrijkelijst-accent5">
    <w:name w:val="Colorful List Accent 5"/>
    <w:basedOn w:val="Standaardtab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Kleurrijkelijst-accent6">
    <w:name w:val="Colorful List Accent 6"/>
    <w:basedOn w:val="Standaardtab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Kleurrijkraster">
    <w:name w:val="Colorful Grid"/>
    <w:basedOn w:val="Standaardtab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Kleurrijkraster-accent1">
    <w:name w:val="Colorful Grid Accent 1"/>
    <w:basedOn w:val="Standaardtab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Kleurrijkraster-accent2">
    <w:name w:val="Colorful Grid Accent 2"/>
    <w:basedOn w:val="Standaardtab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Kleurrijkraster-accent3">
    <w:name w:val="Colorful Grid Accent 3"/>
    <w:basedOn w:val="Standaardtab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leurrijkraster-accent4">
    <w:name w:val="Colorful Grid Accent 4"/>
    <w:basedOn w:val="Standaardtab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Kleurrijkraster-accent5">
    <w:name w:val="Colorful Grid Accent 5"/>
    <w:basedOn w:val="Standaardtab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Kleurrijkraster-accent6">
    <w:name w:val="Colorful Grid Accent 6"/>
    <w:basedOn w:val="Standaardtab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332</Words>
  <Characters>1830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2158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Ziad Bleiji</cp:lastModifiedBy>
  <cp:revision>2</cp:revision>
  <dcterms:created xsi:type="dcterms:W3CDTF">2026-04-19T18:33:00Z</dcterms:created>
  <dcterms:modified xsi:type="dcterms:W3CDTF">2026-04-19T18:33:00Z</dcterms:modified>
  <cp:category/>
</cp:coreProperties>
</file>