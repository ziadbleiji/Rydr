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49D1" w14:textId="77777777" w:rsidR="00311DD0" w:rsidRDefault="00000000">
      <w:pPr>
        <w:pStyle w:val="Titel"/>
      </w:pPr>
      <w:r>
        <w:t>MoSCoW Analyse – Rydr Project</w:t>
      </w:r>
    </w:p>
    <w:p w14:paraId="45599F3B" w14:textId="77777777" w:rsidR="00311DD0" w:rsidRDefault="00000000">
      <w:pPr>
        <w:pStyle w:val="Kop2"/>
      </w:pPr>
      <w:r>
        <w:t>Must have</w:t>
      </w:r>
    </w:p>
    <w:p w14:paraId="1A3E7F24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Overzicht van auto's op homepage</w:t>
      </w:r>
    </w:p>
    <w:p w14:paraId="6AA04059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Auto detailpagina met juiste informatie</w:t>
      </w:r>
    </w:p>
    <w:p w14:paraId="20D17FFC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Database koppeling voor auto's</w:t>
      </w:r>
    </w:p>
    <w:p w14:paraId="20279E5F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Zoekfunctie op merk</w:t>
      </w:r>
    </w:p>
    <w:p w14:paraId="2AF3625A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Filters op ons aanbod pagina</w:t>
      </w:r>
    </w:p>
    <w:p w14:paraId="5610E73E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 xml:space="preserve">- Registreren met wachtwoord </w:t>
      </w:r>
      <w:proofErr w:type="spellStart"/>
      <w:r w:rsidRPr="00106E8E">
        <w:rPr>
          <w:lang w:val="nl-NL"/>
        </w:rPr>
        <w:t>hashing</w:t>
      </w:r>
      <w:proofErr w:type="spellEnd"/>
    </w:p>
    <w:p w14:paraId="6184197A" w14:textId="77777777" w:rsidR="00311DD0" w:rsidRDefault="00000000">
      <w:r>
        <w:t xml:space="preserve">- </w:t>
      </w:r>
      <w:proofErr w:type="spellStart"/>
      <w:r>
        <w:t>Inloggen</w:t>
      </w:r>
      <w:proofErr w:type="spellEnd"/>
      <w:r>
        <w:t xml:space="preserve"> met account</w:t>
      </w:r>
    </w:p>
    <w:p w14:paraId="23D24300" w14:textId="77777777" w:rsidR="00311DD0" w:rsidRDefault="00000000">
      <w:r>
        <w:t>- Accountpagina bekijken</w:t>
      </w:r>
    </w:p>
    <w:p w14:paraId="54611D22" w14:textId="77777777" w:rsidR="00311DD0" w:rsidRDefault="00000000">
      <w:pPr>
        <w:pStyle w:val="Kop2"/>
      </w:pPr>
      <w:r>
        <w:t>Should have</w:t>
      </w:r>
    </w:p>
    <w:p w14:paraId="2CA77BCB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 xml:space="preserve">- </w:t>
      </w:r>
      <w:proofErr w:type="gramStart"/>
      <w:r w:rsidRPr="00106E8E">
        <w:rPr>
          <w:lang w:val="nl-NL"/>
        </w:rPr>
        <w:t>Team /</w:t>
      </w:r>
      <w:proofErr w:type="gramEnd"/>
      <w:r w:rsidRPr="00106E8E">
        <w:rPr>
          <w:lang w:val="nl-NL"/>
        </w:rPr>
        <w:t xml:space="preserve"> Over ons pagina met informatie</w:t>
      </w:r>
    </w:p>
    <w:p w14:paraId="3044D770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Toon alle knop voor meer auto's</w:t>
      </w:r>
    </w:p>
    <w:p w14:paraId="5C09C278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Basis navigatie via header</w:t>
      </w:r>
    </w:p>
    <w:p w14:paraId="7D766D2D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Afbeeldingen bij auto's en pagina’s</w:t>
      </w:r>
    </w:p>
    <w:p w14:paraId="434753A7" w14:textId="77777777" w:rsidR="00311DD0" w:rsidRPr="00106E8E" w:rsidRDefault="00000000">
      <w:pPr>
        <w:pStyle w:val="Kop2"/>
        <w:rPr>
          <w:lang w:val="nl-NL"/>
        </w:rPr>
      </w:pPr>
      <w:proofErr w:type="spellStart"/>
      <w:r w:rsidRPr="00106E8E">
        <w:rPr>
          <w:lang w:val="nl-NL"/>
        </w:rPr>
        <w:t>Could</w:t>
      </w:r>
      <w:proofErr w:type="spellEnd"/>
      <w:r w:rsidRPr="00106E8E">
        <w:rPr>
          <w:lang w:val="nl-NL"/>
        </w:rPr>
        <w:t xml:space="preserve"> have</w:t>
      </w:r>
    </w:p>
    <w:p w14:paraId="226114B2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Extra styling en UI verbeteringen</w:t>
      </w:r>
    </w:p>
    <w:p w14:paraId="0163C124" w14:textId="77777777" w:rsidR="00311DD0" w:rsidRPr="00106E8E" w:rsidRDefault="00000000">
      <w:pPr>
        <w:rPr>
          <w:lang w:val="nl-NL"/>
        </w:rPr>
      </w:pPr>
      <w:r w:rsidRPr="00106E8E">
        <w:rPr>
          <w:lang w:val="nl-NL"/>
        </w:rPr>
        <w:t>- Meer filters (bijv. prijs)</w:t>
      </w:r>
    </w:p>
    <w:p w14:paraId="6AF538B3" w14:textId="7402FBD3" w:rsidR="00311DD0" w:rsidRPr="00106E8E" w:rsidRDefault="00000000">
      <w:pPr>
        <w:rPr>
          <w:lang w:val="nl-NL"/>
        </w:rPr>
      </w:pPr>
      <w:r w:rsidRPr="00106E8E">
        <w:rPr>
          <w:lang w:val="nl-NL"/>
        </w:rPr>
        <w:t xml:space="preserve">- </w:t>
      </w:r>
      <w:proofErr w:type="spellStart"/>
      <w:r w:rsidRPr="00106E8E">
        <w:rPr>
          <w:lang w:val="nl-NL"/>
        </w:rPr>
        <w:t>Responsive</w:t>
      </w:r>
      <w:proofErr w:type="spellEnd"/>
      <w:r w:rsidRPr="00106E8E">
        <w:rPr>
          <w:lang w:val="nl-NL"/>
        </w:rPr>
        <w:t xml:space="preserve"> verbeteringen</w:t>
      </w:r>
    </w:p>
    <w:p w14:paraId="50903249" w14:textId="3DC97FBC" w:rsidR="00311DD0" w:rsidRPr="00106E8E" w:rsidRDefault="00311DD0">
      <w:pPr>
        <w:rPr>
          <w:lang w:val="nl-NL"/>
        </w:rPr>
      </w:pPr>
    </w:p>
    <w:sectPr w:rsidR="00311DD0" w:rsidRPr="00106E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480270">
    <w:abstractNumId w:val="8"/>
  </w:num>
  <w:num w:numId="2" w16cid:durableId="1127771783">
    <w:abstractNumId w:val="6"/>
  </w:num>
  <w:num w:numId="3" w16cid:durableId="1031419627">
    <w:abstractNumId w:val="5"/>
  </w:num>
  <w:num w:numId="4" w16cid:durableId="226301671">
    <w:abstractNumId w:val="4"/>
  </w:num>
  <w:num w:numId="5" w16cid:durableId="1910261175">
    <w:abstractNumId w:val="7"/>
  </w:num>
  <w:num w:numId="6" w16cid:durableId="1042634276">
    <w:abstractNumId w:val="3"/>
  </w:num>
  <w:num w:numId="7" w16cid:durableId="1044064305">
    <w:abstractNumId w:val="2"/>
  </w:num>
  <w:num w:numId="8" w16cid:durableId="63332605">
    <w:abstractNumId w:val="1"/>
  </w:num>
  <w:num w:numId="9" w16cid:durableId="41609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E8E"/>
    <w:rsid w:val="0015074B"/>
    <w:rsid w:val="0029639D"/>
    <w:rsid w:val="00311DD0"/>
    <w:rsid w:val="00326F90"/>
    <w:rsid w:val="00AA1D8D"/>
    <w:rsid w:val="00B47730"/>
    <w:rsid w:val="00CB0664"/>
    <w:rsid w:val="00D97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88E06"/>
  <w14:defaultImageDpi w14:val="300"/>
  <w15:docId w15:val="{D00E006F-6C1E-452A-8A6B-1BD166EF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Ziad Bleiji</cp:lastModifiedBy>
  <cp:revision>2</cp:revision>
  <dcterms:created xsi:type="dcterms:W3CDTF">2026-04-19T18:36:00Z</dcterms:created>
  <dcterms:modified xsi:type="dcterms:W3CDTF">2026-04-19T18:36:00Z</dcterms:modified>
  <cp:category/>
</cp:coreProperties>
</file>